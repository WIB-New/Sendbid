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3404E" w14:textId="77777777" w:rsidR="000F0B2E" w:rsidRPr="000F0B2E" w:rsidRDefault="000F0B2E">
      <w:pPr>
        <w:jc w:val="center"/>
        <w:rPr>
          <w:rFonts w:ascii="Avenir Next LT Pro" w:eastAsia="Calibri" w:hAnsi="Avenir Next LT Pro"/>
          <w:b/>
          <w:color w:val="022A5E"/>
          <w:sz w:val="56"/>
        </w:rPr>
      </w:pPr>
    </w:p>
    <w:p w14:paraId="23D6800C" w14:textId="77777777" w:rsidR="000F0B2E" w:rsidRPr="000F0B2E" w:rsidRDefault="000F0B2E">
      <w:pPr>
        <w:jc w:val="center"/>
        <w:rPr>
          <w:rFonts w:ascii="Avenir Next LT Pro" w:eastAsia="Calibri" w:hAnsi="Avenir Next LT Pro"/>
          <w:b/>
          <w:color w:val="022A5E"/>
          <w:sz w:val="56"/>
        </w:rPr>
      </w:pPr>
    </w:p>
    <w:p w14:paraId="1688E2AB" w14:textId="77777777" w:rsidR="000F0B2E" w:rsidRPr="000F0B2E" w:rsidRDefault="000F0B2E">
      <w:pPr>
        <w:jc w:val="center"/>
        <w:rPr>
          <w:rFonts w:ascii="Avenir Next LT Pro" w:eastAsia="Calibri" w:hAnsi="Avenir Next LT Pro"/>
          <w:b/>
          <w:color w:val="022A5E"/>
          <w:sz w:val="56"/>
        </w:rPr>
      </w:pPr>
    </w:p>
    <w:p w14:paraId="05FD6089" w14:textId="77777777" w:rsidR="000F0B2E" w:rsidRPr="000F0B2E" w:rsidRDefault="000F0B2E">
      <w:pPr>
        <w:jc w:val="center"/>
        <w:rPr>
          <w:rFonts w:ascii="Avenir Next LT Pro" w:eastAsia="Calibri" w:hAnsi="Avenir Next LT Pro"/>
          <w:b/>
          <w:color w:val="022A5E"/>
          <w:sz w:val="56"/>
        </w:rPr>
      </w:pPr>
    </w:p>
    <w:p w14:paraId="47F1DA9C" w14:textId="77777777" w:rsidR="000F0B2E" w:rsidRPr="000F0B2E" w:rsidRDefault="000F0B2E">
      <w:pPr>
        <w:jc w:val="center"/>
        <w:rPr>
          <w:rFonts w:ascii="Avenir Next LT Pro" w:eastAsia="Calibri" w:hAnsi="Avenir Next LT Pro"/>
          <w:b/>
          <w:color w:val="022A5E"/>
          <w:sz w:val="56"/>
        </w:rPr>
      </w:pPr>
    </w:p>
    <w:p w14:paraId="71543300" w14:textId="646D1600" w:rsidR="00821C7D" w:rsidRPr="000F0B2E" w:rsidRDefault="00000000">
      <w:pPr>
        <w:jc w:val="center"/>
        <w:rPr>
          <w:rFonts w:ascii="Avenir Next LT Pro" w:hAnsi="Avenir Next LT Pro"/>
        </w:rPr>
      </w:pPr>
      <w:r w:rsidRPr="000F0B2E">
        <w:rPr>
          <w:rFonts w:ascii="Avenir Next LT Pro" w:eastAsia="Calibri" w:hAnsi="Avenir Next LT Pro"/>
          <w:b/>
          <w:color w:val="022A5E"/>
          <w:sz w:val="56"/>
        </w:rPr>
        <w:t xml:space="preserve">Audit </w:t>
      </w:r>
      <w:proofErr w:type="spellStart"/>
      <w:r w:rsidRPr="000F0B2E">
        <w:rPr>
          <w:rFonts w:ascii="Avenir Next LT Pro" w:eastAsia="Calibri" w:hAnsi="Avenir Next LT Pro"/>
          <w:b/>
          <w:color w:val="022A5E"/>
          <w:sz w:val="56"/>
        </w:rPr>
        <w:t>fonctionnel</w:t>
      </w:r>
      <w:proofErr w:type="spellEnd"/>
      <w:r w:rsidRPr="000F0B2E">
        <w:rPr>
          <w:rFonts w:ascii="Avenir Next LT Pro" w:eastAsia="Calibri" w:hAnsi="Avenir Next LT Pro"/>
          <w:b/>
          <w:color w:val="022A5E"/>
          <w:sz w:val="56"/>
        </w:rPr>
        <w:t xml:space="preserve"> </w:t>
      </w:r>
      <w:proofErr w:type="spellStart"/>
      <w:r w:rsidRPr="000F0B2E">
        <w:rPr>
          <w:rFonts w:ascii="Avenir Next LT Pro" w:eastAsia="Calibri" w:hAnsi="Avenir Next LT Pro"/>
          <w:b/>
          <w:color w:val="022A5E"/>
          <w:sz w:val="56"/>
        </w:rPr>
        <w:t>détaillé</w:t>
      </w:r>
      <w:proofErr w:type="spellEnd"/>
    </w:p>
    <w:p w14:paraId="46356C27" w14:textId="77777777" w:rsidR="00821C7D" w:rsidRPr="000F0B2E" w:rsidRDefault="00000000">
      <w:pPr>
        <w:jc w:val="center"/>
        <w:rPr>
          <w:rFonts w:ascii="Avenir Next LT Pro" w:hAnsi="Avenir Next LT Pro"/>
        </w:rPr>
      </w:pPr>
      <w:r w:rsidRPr="000F0B2E">
        <w:rPr>
          <w:rFonts w:ascii="Avenir Next LT Pro" w:eastAsia="Calibri" w:hAnsi="Avenir Next LT Pro"/>
          <w:color w:val="025493"/>
          <w:sz w:val="44"/>
        </w:rPr>
        <w:t>Projet SendBID / PayBID</w:t>
      </w:r>
    </w:p>
    <w:p w14:paraId="0A82F667" w14:textId="77777777" w:rsidR="00821C7D" w:rsidRPr="000F0B2E" w:rsidRDefault="00000000">
      <w:pPr>
        <w:jc w:val="center"/>
        <w:rPr>
          <w:rFonts w:ascii="Avenir Next LT Pro" w:hAnsi="Avenir Next LT Pro"/>
        </w:rPr>
      </w:pPr>
      <w:r w:rsidRPr="000F0B2E">
        <w:rPr>
          <w:rFonts w:ascii="Avenir Next LT Pro" w:eastAsia="Calibri" w:hAnsi="Avenir Next LT Pro"/>
          <w:i/>
          <w:sz w:val="24"/>
        </w:rPr>
        <w:t>Généré le 20/07/2026 14:01</w:t>
      </w:r>
    </w:p>
    <w:p w14:paraId="5D3385EA" w14:textId="77777777" w:rsidR="00821C7D" w:rsidRPr="000F0B2E" w:rsidRDefault="00000000">
      <w:pPr>
        <w:rPr>
          <w:rFonts w:ascii="Avenir Next LT Pro" w:hAnsi="Avenir Next LT Pro"/>
        </w:rPr>
      </w:pPr>
      <w:r w:rsidRPr="000F0B2E">
        <w:rPr>
          <w:rFonts w:ascii="Avenir Next LT Pro" w:hAnsi="Avenir Next LT Pro"/>
        </w:rPr>
        <w:br w:type="page"/>
      </w:r>
    </w:p>
    <w:p w14:paraId="1CA53A33" w14:textId="77777777" w:rsidR="00821C7D" w:rsidRPr="000F0B2E" w:rsidRDefault="00000000">
      <w:pPr>
        <w:pStyle w:val="Titre1"/>
        <w:rPr>
          <w:rFonts w:ascii="Avenir Next LT Pro" w:hAnsi="Avenir Next LT Pro"/>
          <w:u w:val="single"/>
        </w:rPr>
      </w:pPr>
      <w:r w:rsidRPr="000F0B2E">
        <w:rPr>
          <w:rFonts w:ascii="Avenir Next LT Pro" w:hAnsi="Avenir Next LT Pro"/>
          <w:u w:val="single"/>
        </w:rPr>
        <w:lastRenderedPageBreak/>
        <w:t xml:space="preserve">Résumé </w:t>
      </w:r>
      <w:proofErr w:type="spellStart"/>
      <w:r w:rsidRPr="000F0B2E">
        <w:rPr>
          <w:rFonts w:ascii="Avenir Next LT Pro" w:hAnsi="Avenir Next LT Pro"/>
          <w:u w:val="single"/>
        </w:rPr>
        <w:t>exécutif</w:t>
      </w:r>
      <w:proofErr w:type="spellEnd"/>
    </w:p>
    <w:p w14:paraId="5ADB7830" w14:textId="77777777" w:rsidR="000F0B2E" w:rsidRPr="000F0B2E" w:rsidRDefault="000F0B2E" w:rsidP="000F0B2E"/>
    <w:p w14:paraId="09B6885A" w14:textId="77777777" w:rsidR="00821C7D" w:rsidRPr="000F0B2E" w:rsidRDefault="00000000">
      <w:pPr>
        <w:rPr>
          <w:rFonts w:ascii="Avenir Next LT Pro" w:hAnsi="Avenir Next LT Pro"/>
        </w:rPr>
      </w:pPr>
      <w:r w:rsidRPr="000F0B2E">
        <w:rPr>
          <w:rFonts w:ascii="Avenir Next LT Pro" w:eastAsia="Calibri" w:hAnsi="Avenir Next LT Pro"/>
        </w:rPr>
        <w:t>Ce document présente l'état détaillé des fonctionnalités déjà implémentées et opérationnelles dans le projet SendBID (application client) et PayBID (application agent). Le backend est développé en FastAPI avec une base de données MongoDB.</w:t>
      </w:r>
    </w:p>
    <w:p w14:paraId="3A99A5A9" w14:textId="77777777" w:rsidR="00821C7D" w:rsidRPr="000F0B2E" w:rsidRDefault="00000000">
      <w:pPr>
        <w:pStyle w:val="Listepuces"/>
        <w:rPr>
          <w:rFonts w:ascii="Avenir Next LT Pro" w:hAnsi="Avenir Next LT Pro"/>
        </w:rPr>
      </w:pPr>
      <w:r w:rsidRPr="000F0B2E">
        <w:rPr>
          <w:rFonts w:ascii="Avenir Next LT Pro" w:hAnsi="Avenir Next LT Pro"/>
        </w:rPr>
        <w:t>SendBID : application client pour envoyer/recevoir de l'argent, recharger et retirer.</w:t>
      </w:r>
    </w:p>
    <w:p w14:paraId="33750A61" w14:textId="77777777" w:rsidR="00821C7D" w:rsidRPr="000F0B2E" w:rsidRDefault="00000000">
      <w:pPr>
        <w:pStyle w:val="Listepuces"/>
        <w:rPr>
          <w:rFonts w:ascii="Avenir Next LT Pro" w:hAnsi="Avenir Next LT Pro"/>
        </w:rPr>
      </w:pPr>
      <w:r w:rsidRPr="000F0B2E">
        <w:rPr>
          <w:rFonts w:ascii="Avenir Next LT Pro" w:hAnsi="Avenir Next LT Pro"/>
        </w:rPr>
        <w:t>PayBID : application agent pour les opérations de caisse (cash-in, cash-out, scan QR).</w:t>
      </w:r>
    </w:p>
    <w:p w14:paraId="2C1BF7BE" w14:textId="77777777" w:rsidR="00821C7D" w:rsidRPr="000F0B2E" w:rsidRDefault="00000000">
      <w:pPr>
        <w:pStyle w:val="Listepuces"/>
        <w:rPr>
          <w:rFonts w:ascii="Avenir Next LT Pro" w:hAnsi="Avenir Next LT Pro"/>
        </w:rPr>
      </w:pPr>
      <w:r w:rsidRPr="000F0B2E">
        <w:rPr>
          <w:rFonts w:ascii="Avenir Next LT Pro" w:hAnsi="Avenir Next LT Pro"/>
        </w:rPr>
        <w:t>Backend FastAPI : authentification, wallet, paiements externes, admin panel.</w:t>
      </w:r>
    </w:p>
    <w:p w14:paraId="47FBF8F5" w14:textId="77777777" w:rsidR="00821C7D" w:rsidRPr="000F0B2E" w:rsidRDefault="00000000">
      <w:pPr>
        <w:pStyle w:val="Listepuces"/>
        <w:rPr>
          <w:rFonts w:ascii="Avenir Next LT Pro" w:hAnsi="Avenir Next LT Pro"/>
        </w:rPr>
      </w:pPr>
      <w:r w:rsidRPr="000F0B2E">
        <w:rPr>
          <w:rFonts w:ascii="Avenir Next LT Pro" w:hAnsi="Avenir Next LT Pro"/>
        </w:rPr>
        <w:t>Prérequis externes : clés API Stripe, PayPal, Twilio et SendGrid nécessaires pour les paiements réels.</w:t>
      </w:r>
    </w:p>
    <w:p w14:paraId="288AAD0A" w14:textId="77777777" w:rsidR="00821C7D" w:rsidRPr="000F0B2E" w:rsidRDefault="00000000">
      <w:pPr>
        <w:pStyle w:val="Titre1"/>
        <w:rPr>
          <w:rFonts w:ascii="Avenir Next LT Pro" w:hAnsi="Avenir Next LT Pro"/>
        </w:rPr>
      </w:pPr>
      <w:r w:rsidRPr="000F0B2E">
        <w:rPr>
          <w:rFonts w:ascii="Avenir Next LT Pro" w:hAnsi="Avenir Next LT Pro"/>
        </w:rPr>
        <w:t xml:space="preserve">1. </w:t>
      </w:r>
      <w:r w:rsidRPr="000F0B2E">
        <w:rPr>
          <w:rFonts w:ascii="Avenir Next LT Pro" w:hAnsi="Avenir Next LT Pro"/>
          <w:u w:val="single"/>
        </w:rPr>
        <w:t>SendBID — Application client</w:t>
      </w:r>
    </w:p>
    <w:p w14:paraId="6B1D30E5" w14:textId="77777777" w:rsidR="00821C7D" w:rsidRPr="000F0B2E" w:rsidRDefault="00000000">
      <w:pPr>
        <w:pStyle w:val="Titre2"/>
        <w:rPr>
          <w:rFonts w:ascii="Avenir Next LT Pro" w:hAnsi="Avenir Next LT Pro"/>
        </w:rPr>
      </w:pPr>
      <w:r w:rsidRPr="000F0B2E">
        <w:rPr>
          <w:rFonts w:ascii="Avenir Next LT Pro" w:hAnsi="Avenir Next LT Pro"/>
        </w:rPr>
        <w:t>1.1 Authentification &amp; onboarding</w:t>
      </w:r>
    </w:p>
    <w:p w14:paraId="59E9C058" w14:textId="77777777" w:rsidR="00821C7D" w:rsidRDefault="00000000">
      <w:pPr>
        <w:rPr>
          <w:rFonts w:ascii="Avenir Next LT Pro" w:eastAsia="Calibri" w:hAnsi="Avenir Next LT Pro"/>
          <w:b/>
        </w:rPr>
      </w:pPr>
      <w:r w:rsidRPr="000F0B2E">
        <w:rPr>
          <w:rFonts w:ascii="Avenir Next LT Pro" w:eastAsia="Calibri" w:hAnsi="Avenir Next LT Pro"/>
          <w:b/>
        </w:rPr>
        <w:t xml:space="preserve">Le flux d'inscription et de </w:t>
      </w:r>
      <w:proofErr w:type="spellStart"/>
      <w:r w:rsidRPr="000F0B2E">
        <w:rPr>
          <w:rFonts w:ascii="Avenir Next LT Pro" w:eastAsia="Calibri" w:hAnsi="Avenir Next LT Pro"/>
          <w:b/>
        </w:rPr>
        <w:t>connexion</w:t>
      </w:r>
      <w:proofErr w:type="spellEnd"/>
      <w:r w:rsidRPr="000F0B2E">
        <w:rPr>
          <w:rFonts w:ascii="Avenir Next LT Pro" w:eastAsia="Calibri" w:hAnsi="Avenir Next LT Pro"/>
          <w:b/>
        </w:rPr>
        <w:t xml:space="preserve"> </w:t>
      </w:r>
      <w:proofErr w:type="spellStart"/>
      <w:r w:rsidRPr="000F0B2E">
        <w:rPr>
          <w:rFonts w:ascii="Avenir Next LT Pro" w:eastAsia="Calibri" w:hAnsi="Avenir Next LT Pro"/>
          <w:b/>
        </w:rPr>
        <w:t>est</w:t>
      </w:r>
      <w:proofErr w:type="spellEnd"/>
      <w:r w:rsidRPr="000F0B2E">
        <w:rPr>
          <w:rFonts w:ascii="Avenir Next LT Pro" w:eastAsia="Calibri" w:hAnsi="Avenir Next LT Pro"/>
          <w:b/>
        </w:rPr>
        <w:t xml:space="preserve"> </w:t>
      </w:r>
      <w:proofErr w:type="spellStart"/>
      <w:r w:rsidRPr="000F0B2E">
        <w:rPr>
          <w:rFonts w:ascii="Avenir Next LT Pro" w:eastAsia="Calibri" w:hAnsi="Avenir Next LT Pro"/>
          <w:b/>
        </w:rPr>
        <w:t>fonctionnel</w:t>
      </w:r>
      <w:proofErr w:type="spellEnd"/>
      <w:r w:rsidRPr="000F0B2E">
        <w:rPr>
          <w:rFonts w:ascii="Avenir Next LT Pro" w:eastAsia="Calibri" w:hAnsi="Avenir Next LT Pro"/>
          <w:b/>
        </w:rPr>
        <w:t>.</w:t>
      </w:r>
    </w:p>
    <w:p w14:paraId="51F32091" w14:textId="77777777" w:rsidR="000F0B2E" w:rsidRPr="000F0B2E" w:rsidRDefault="000F0B2E">
      <w:pPr>
        <w:rPr>
          <w:rFonts w:ascii="Avenir Next LT Pro" w:hAnsi="Avenir Next LT Pro"/>
        </w:rPr>
      </w:pPr>
    </w:p>
    <w:tbl>
      <w:tblPr>
        <w:tblStyle w:val="Grilledutableau"/>
        <w:tblW w:w="9920" w:type="dxa"/>
        <w:tblLook w:val="04A0" w:firstRow="1" w:lastRow="0" w:firstColumn="1" w:lastColumn="0" w:noHBand="0" w:noVBand="1"/>
      </w:tblPr>
      <w:tblGrid>
        <w:gridCol w:w="2697"/>
        <w:gridCol w:w="2576"/>
        <w:gridCol w:w="4647"/>
      </w:tblGrid>
      <w:tr w:rsidR="00821C7D" w:rsidRPr="000F0B2E" w14:paraId="129B5E32" w14:textId="77777777" w:rsidTr="000F0B2E">
        <w:trPr>
          <w:trHeight w:val="265"/>
        </w:trPr>
        <w:tc>
          <w:tcPr>
            <w:tcW w:w="2697" w:type="dxa"/>
          </w:tcPr>
          <w:p w14:paraId="7784D33F"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2576" w:type="dxa"/>
          </w:tcPr>
          <w:p w14:paraId="3DA90B94"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4647" w:type="dxa"/>
          </w:tcPr>
          <w:p w14:paraId="192DF1A1" w14:textId="77777777" w:rsidR="00821C7D" w:rsidRPr="000F0B2E" w:rsidRDefault="00000000">
            <w:pPr>
              <w:rPr>
                <w:rFonts w:ascii="Avenir Next LT Pro" w:hAnsi="Avenir Next LT Pro"/>
              </w:rPr>
            </w:pPr>
            <w:r w:rsidRPr="000F0B2E">
              <w:rPr>
                <w:rFonts w:ascii="Avenir Next LT Pro" w:eastAsia="Calibri" w:hAnsi="Avenir Next LT Pro"/>
                <w:b/>
              </w:rPr>
              <w:t>Fichiers / Détails</w:t>
            </w:r>
          </w:p>
        </w:tc>
      </w:tr>
      <w:tr w:rsidR="00821C7D" w:rsidRPr="000F0B2E" w14:paraId="2252B8B3" w14:textId="77777777" w:rsidTr="000F0B2E">
        <w:trPr>
          <w:trHeight w:val="562"/>
        </w:trPr>
        <w:tc>
          <w:tcPr>
            <w:tcW w:w="2697" w:type="dxa"/>
          </w:tcPr>
          <w:p w14:paraId="6D795A2F" w14:textId="77777777" w:rsidR="00821C7D" w:rsidRPr="000F0B2E" w:rsidRDefault="00000000">
            <w:pPr>
              <w:rPr>
                <w:rFonts w:ascii="Avenir Next LT Pro" w:hAnsi="Avenir Next LT Pro"/>
              </w:rPr>
            </w:pPr>
            <w:r w:rsidRPr="000F0B2E">
              <w:rPr>
                <w:rFonts w:ascii="Avenir Next LT Pro" w:eastAsia="Calibri" w:hAnsi="Avenir Next LT Pro"/>
              </w:rPr>
              <w:t>Inscription email + téléphone + pays</w:t>
            </w:r>
          </w:p>
        </w:tc>
        <w:tc>
          <w:tcPr>
            <w:tcW w:w="2576" w:type="dxa"/>
          </w:tcPr>
          <w:p w14:paraId="6385BBDA"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647" w:type="dxa"/>
          </w:tcPr>
          <w:p w14:paraId="1C8480ED" w14:textId="77777777" w:rsidR="00821C7D" w:rsidRPr="000F0B2E" w:rsidRDefault="00000000">
            <w:pPr>
              <w:rPr>
                <w:rFonts w:ascii="Avenir Next LT Pro" w:hAnsi="Avenir Next LT Pro"/>
              </w:rPr>
            </w:pPr>
            <w:r w:rsidRPr="000F0B2E">
              <w:rPr>
                <w:rFonts w:ascii="Avenir Next LT Pro" w:eastAsia="Calibri" w:hAnsi="Avenir Next LT Pro"/>
              </w:rPr>
              <w:t>sendbid/app/(auth)/signup.tsx + backend/routers/auth/core.py::register</w:t>
            </w:r>
          </w:p>
        </w:tc>
      </w:tr>
      <w:tr w:rsidR="00821C7D" w:rsidRPr="000F0B2E" w14:paraId="5504F13E" w14:textId="77777777" w:rsidTr="000F0B2E">
        <w:trPr>
          <w:trHeight w:val="546"/>
        </w:trPr>
        <w:tc>
          <w:tcPr>
            <w:tcW w:w="2697" w:type="dxa"/>
          </w:tcPr>
          <w:p w14:paraId="5A847222" w14:textId="77777777" w:rsidR="00821C7D" w:rsidRPr="000F0B2E" w:rsidRDefault="00000000">
            <w:pPr>
              <w:rPr>
                <w:rFonts w:ascii="Avenir Next LT Pro" w:hAnsi="Avenir Next LT Pro"/>
              </w:rPr>
            </w:pPr>
            <w:r w:rsidRPr="000F0B2E">
              <w:rPr>
                <w:rFonts w:ascii="Avenir Next LT Pro" w:eastAsia="Calibri" w:hAnsi="Avenir Next LT Pro"/>
              </w:rPr>
              <w:t>Validation OTP email + téléphone</w:t>
            </w:r>
          </w:p>
        </w:tc>
        <w:tc>
          <w:tcPr>
            <w:tcW w:w="2576" w:type="dxa"/>
          </w:tcPr>
          <w:p w14:paraId="261B6AA7"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647" w:type="dxa"/>
          </w:tcPr>
          <w:p w14:paraId="04D75C84" w14:textId="77777777" w:rsidR="00821C7D" w:rsidRPr="000F0B2E" w:rsidRDefault="00000000">
            <w:pPr>
              <w:rPr>
                <w:rFonts w:ascii="Avenir Next LT Pro" w:hAnsi="Avenir Next LT Pro"/>
              </w:rPr>
            </w:pPr>
            <w:r w:rsidRPr="000F0B2E">
              <w:rPr>
                <w:rFonts w:ascii="Avenir Next LT Pro" w:eastAsia="Calibri" w:hAnsi="Avenir Next LT Pro"/>
              </w:rPr>
              <w:t>Codes générés côté backend, envoyés par Twilio/SendGrid, visibles en dev</w:t>
            </w:r>
          </w:p>
        </w:tc>
      </w:tr>
      <w:tr w:rsidR="00821C7D" w:rsidRPr="000F0B2E" w14:paraId="5B80B6EA" w14:textId="77777777" w:rsidTr="000F0B2E">
        <w:trPr>
          <w:trHeight w:val="546"/>
        </w:trPr>
        <w:tc>
          <w:tcPr>
            <w:tcW w:w="2697" w:type="dxa"/>
          </w:tcPr>
          <w:p w14:paraId="39A7C7B1" w14:textId="77777777" w:rsidR="00821C7D" w:rsidRPr="000F0B2E" w:rsidRDefault="00000000">
            <w:pPr>
              <w:rPr>
                <w:rFonts w:ascii="Avenir Next LT Pro" w:hAnsi="Avenir Next LT Pro"/>
              </w:rPr>
            </w:pPr>
            <w:r w:rsidRPr="000F0B2E">
              <w:rPr>
                <w:rFonts w:ascii="Avenir Next LT Pro" w:eastAsia="Calibri" w:hAnsi="Avenir Next LT Pro"/>
              </w:rPr>
              <w:t>Login email / téléphone / profile_id</w:t>
            </w:r>
          </w:p>
        </w:tc>
        <w:tc>
          <w:tcPr>
            <w:tcW w:w="2576" w:type="dxa"/>
          </w:tcPr>
          <w:p w14:paraId="74A4A7EA"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647" w:type="dxa"/>
          </w:tcPr>
          <w:p w14:paraId="6BCABB4F" w14:textId="77777777" w:rsidR="00821C7D" w:rsidRPr="000F0B2E" w:rsidRDefault="00000000">
            <w:pPr>
              <w:rPr>
                <w:rFonts w:ascii="Avenir Next LT Pro" w:hAnsi="Avenir Next LT Pro"/>
              </w:rPr>
            </w:pPr>
            <w:r w:rsidRPr="000F0B2E">
              <w:rPr>
                <w:rFonts w:ascii="Avenir Next LT Pro" w:eastAsia="Calibri" w:hAnsi="Avenir Next LT Pro"/>
              </w:rPr>
              <w:t>backend/routers/auth/core.py::login</w:t>
            </w:r>
          </w:p>
        </w:tc>
      </w:tr>
      <w:tr w:rsidR="00821C7D" w:rsidRPr="000F0B2E" w14:paraId="521F9F6F" w14:textId="77777777" w:rsidTr="000F0B2E">
        <w:trPr>
          <w:trHeight w:val="546"/>
        </w:trPr>
        <w:tc>
          <w:tcPr>
            <w:tcW w:w="2697" w:type="dxa"/>
          </w:tcPr>
          <w:p w14:paraId="73F61A87" w14:textId="77777777" w:rsidR="00821C7D" w:rsidRPr="000F0B2E" w:rsidRDefault="00000000">
            <w:pPr>
              <w:rPr>
                <w:rFonts w:ascii="Avenir Next LT Pro" w:hAnsi="Avenir Next LT Pro"/>
              </w:rPr>
            </w:pPr>
            <w:r w:rsidRPr="000F0B2E">
              <w:rPr>
                <w:rFonts w:ascii="Avenir Next LT Pro" w:eastAsia="Calibri" w:hAnsi="Avenir Next LT Pro"/>
              </w:rPr>
              <w:t>Création de PIN à 6 chiffres</w:t>
            </w:r>
          </w:p>
        </w:tc>
        <w:tc>
          <w:tcPr>
            <w:tcW w:w="2576" w:type="dxa"/>
          </w:tcPr>
          <w:p w14:paraId="43649FFC"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647" w:type="dxa"/>
          </w:tcPr>
          <w:p w14:paraId="065A529A" w14:textId="77777777" w:rsidR="00821C7D" w:rsidRPr="000F0B2E" w:rsidRDefault="00000000">
            <w:pPr>
              <w:rPr>
                <w:rFonts w:ascii="Avenir Next LT Pro" w:hAnsi="Avenir Next LT Pro"/>
              </w:rPr>
            </w:pPr>
            <w:r w:rsidRPr="000F0B2E">
              <w:rPr>
                <w:rFonts w:ascii="Avenir Next LT Pro" w:eastAsia="Calibri" w:hAnsi="Avenir Next LT Pro"/>
              </w:rPr>
              <w:t>Obligatoire après inscription, gating via sendbid/app/_layout.tsx</w:t>
            </w:r>
          </w:p>
        </w:tc>
      </w:tr>
      <w:tr w:rsidR="00821C7D" w:rsidRPr="000F0B2E" w14:paraId="3A99CDDF" w14:textId="77777777" w:rsidTr="000F0B2E">
        <w:trPr>
          <w:trHeight w:val="562"/>
        </w:trPr>
        <w:tc>
          <w:tcPr>
            <w:tcW w:w="2697" w:type="dxa"/>
          </w:tcPr>
          <w:p w14:paraId="223435B9" w14:textId="77777777" w:rsidR="00821C7D" w:rsidRPr="000F0B2E" w:rsidRDefault="00000000">
            <w:pPr>
              <w:rPr>
                <w:rFonts w:ascii="Avenir Next LT Pro" w:hAnsi="Avenir Next LT Pro"/>
              </w:rPr>
            </w:pPr>
            <w:r w:rsidRPr="000F0B2E">
              <w:rPr>
                <w:rFonts w:ascii="Avenir Next LT Pro" w:eastAsia="Calibri" w:hAnsi="Avenir Next LT Pro"/>
              </w:rPr>
              <w:t>Authentification biométrique</w:t>
            </w:r>
          </w:p>
        </w:tc>
        <w:tc>
          <w:tcPr>
            <w:tcW w:w="2576" w:type="dxa"/>
          </w:tcPr>
          <w:p w14:paraId="47FDD039" w14:textId="77777777" w:rsidR="00821C7D" w:rsidRPr="000F0B2E" w:rsidRDefault="00000000">
            <w:pPr>
              <w:rPr>
                <w:rFonts w:ascii="Avenir Next LT Pro" w:hAnsi="Avenir Next LT Pro"/>
              </w:rPr>
            </w:pPr>
            <w:r w:rsidRPr="000F0B2E">
              <w:rPr>
                <w:rFonts w:ascii="Avenir Next LT Pro" w:eastAsia="Calibri" w:hAnsi="Avenir Next LT Pro"/>
              </w:rPr>
              <w:t>Partiel</w:t>
            </w:r>
          </w:p>
        </w:tc>
        <w:tc>
          <w:tcPr>
            <w:tcW w:w="4647" w:type="dxa"/>
          </w:tcPr>
          <w:p w14:paraId="6F2A08A0" w14:textId="77777777" w:rsidR="00821C7D" w:rsidRPr="000F0B2E" w:rsidRDefault="00000000">
            <w:pPr>
              <w:rPr>
                <w:rFonts w:ascii="Avenir Next LT Pro" w:hAnsi="Avenir Next LT Pro"/>
              </w:rPr>
            </w:pPr>
            <w:r w:rsidRPr="000F0B2E">
              <w:rPr>
                <w:rFonts w:ascii="Avenir Next LT Pro" w:eastAsia="Calibri" w:hAnsi="Avenir Next LT Pro"/>
              </w:rPr>
              <w:t>Champ présent côté backend, activation UI non auditée</w:t>
            </w:r>
          </w:p>
        </w:tc>
      </w:tr>
      <w:tr w:rsidR="000F0B2E" w:rsidRPr="000F0B2E" w14:paraId="79A4F179" w14:textId="77777777" w:rsidTr="000F0B2E">
        <w:trPr>
          <w:trHeight w:val="265"/>
        </w:trPr>
        <w:tc>
          <w:tcPr>
            <w:tcW w:w="2697" w:type="dxa"/>
          </w:tcPr>
          <w:p w14:paraId="66234D20" w14:textId="77777777" w:rsidR="000F0B2E" w:rsidRPr="000F0B2E" w:rsidRDefault="000F0B2E">
            <w:pPr>
              <w:rPr>
                <w:rFonts w:ascii="Avenir Next LT Pro" w:eastAsia="Calibri" w:hAnsi="Avenir Next LT Pro"/>
              </w:rPr>
            </w:pPr>
          </w:p>
        </w:tc>
        <w:tc>
          <w:tcPr>
            <w:tcW w:w="2576" w:type="dxa"/>
          </w:tcPr>
          <w:p w14:paraId="7352B863" w14:textId="77777777" w:rsidR="000F0B2E" w:rsidRPr="000F0B2E" w:rsidRDefault="000F0B2E">
            <w:pPr>
              <w:rPr>
                <w:rFonts w:ascii="Avenir Next LT Pro" w:eastAsia="Calibri" w:hAnsi="Avenir Next LT Pro"/>
              </w:rPr>
            </w:pPr>
          </w:p>
        </w:tc>
        <w:tc>
          <w:tcPr>
            <w:tcW w:w="4647" w:type="dxa"/>
          </w:tcPr>
          <w:p w14:paraId="4778A028" w14:textId="77777777" w:rsidR="000F0B2E" w:rsidRPr="000F0B2E" w:rsidRDefault="000F0B2E">
            <w:pPr>
              <w:rPr>
                <w:rFonts w:ascii="Avenir Next LT Pro" w:eastAsia="Calibri" w:hAnsi="Avenir Next LT Pro"/>
              </w:rPr>
            </w:pPr>
          </w:p>
        </w:tc>
      </w:tr>
    </w:tbl>
    <w:p w14:paraId="6E10BB16" w14:textId="77777777" w:rsidR="000F0B2E" w:rsidRDefault="000F0B2E">
      <w:pPr>
        <w:pStyle w:val="Titre2"/>
        <w:rPr>
          <w:rFonts w:ascii="Avenir Next LT Pro" w:hAnsi="Avenir Next LT Pro"/>
        </w:rPr>
      </w:pPr>
    </w:p>
    <w:p w14:paraId="25E41A0E" w14:textId="77777777" w:rsidR="000F0B2E" w:rsidRDefault="000F0B2E">
      <w:pPr>
        <w:pStyle w:val="Titre2"/>
        <w:rPr>
          <w:rFonts w:ascii="Avenir Next LT Pro" w:hAnsi="Avenir Next LT Pro"/>
        </w:rPr>
      </w:pPr>
    </w:p>
    <w:p w14:paraId="2F290B15" w14:textId="77777777" w:rsidR="000F0B2E" w:rsidRDefault="000F0B2E" w:rsidP="000F0B2E"/>
    <w:p w14:paraId="54BD25D5" w14:textId="77777777" w:rsidR="000F0B2E" w:rsidRDefault="000F0B2E" w:rsidP="000F0B2E"/>
    <w:p w14:paraId="675B74A9" w14:textId="77777777" w:rsidR="000F0B2E" w:rsidRPr="000F0B2E" w:rsidRDefault="000F0B2E" w:rsidP="000F0B2E"/>
    <w:p w14:paraId="397BC5A5" w14:textId="12E63DF8" w:rsidR="00821C7D" w:rsidRPr="000F0B2E" w:rsidRDefault="00000000">
      <w:pPr>
        <w:pStyle w:val="Titre2"/>
        <w:rPr>
          <w:rFonts w:ascii="Avenir Next LT Pro" w:hAnsi="Avenir Next LT Pro"/>
          <w:u w:val="single"/>
        </w:rPr>
      </w:pPr>
      <w:r w:rsidRPr="000F0B2E">
        <w:rPr>
          <w:rFonts w:ascii="Avenir Next LT Pro" w:hAnsi="Avenir Next LT Pro"/>
          <w:u w:val="single"/>
        </w:rPr>
        <w:lastRenderedPageBreak/>
        <w:t xml:space="preserve">1.2 </w:t>
      </w:r>
      <w:proofErr w:type="spellStart"/>
      <w:r w:rsidRPr="000F0B2E">
        <w:rPr>
          <w:rFonts w:ascii="Avenir Next LT Pro" w:hAnsi="Avenir Next LT Pro"/>
          <w:u w:val="single"/>
        </w:rPr>
        <w:t>Portefeuille</w:t>
      </w:r>
      <w:proofErr w:type="spellEnd"/>
      <w:r w:rsidRPr="000F0B2E">
        <w:rPr>
          <w:rFonts w:ascii="Avenir Next LT Pro" w:hAnsi="Avenir Next LT Pro"/>
          <w:u w:val="single"/>
        </w:rPr>
        <w:t xml:space="preserve"> (Wallet)</w:t>
      </w:r>
    </w:p>
    <w:p w14:paraId="2C4CA4AD" w14:textId="77777777" w:rsidR="000F0B2E" w:rsidRPr="000F0B2E" w:rsidRDefault="000F0B2E" w:rsidP="000F0B2E"/>
    <w:tbl>
      <w:tblPr>
        <w:tblStyle w:val="Grilledutableau"/>
        <w:tblW w:w="0" w:type="auto"/>
        <w:tblLook w:val="04A0" w:firstRow="1" w:lastRow="0" w:firstColumn="1" w:lastColumn="0" w:noHBand="0" w:noVBand="1"/>
      </w:tblPr>
      <w:tblGrid>
        <w:gridCol w:w="2876"/>
        <w:gridCol w:w="2876"/>
        <w:gridCol w:w="3104"/>
      </w:tblGrid>
      <w:tr w:rsidR="00821C7D" w:rsidRPr="000F0B2E" w14:paraId="2154820D" w14:textId="77777777">
        <w:tc>
          <w:tcPr>
            <w:tcW w:w="2880" w:type="dxa"/>
          </w:tcPr>
          <w:p w14:paraId="5C5A186A"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2880" w:type="dxa"/>
          </w:tcPr>
          <w:p w14:paraId="076793AC"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2880" w:type="dxa"/>
          </w:tcPr>
          <w:p w14:paraId="2B98D5F2"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49947580" w14:textId="77777777">
        <w:tc>
          <w:tcPr>
            <w:tcW w:w="2880" w:type="dxa"/>
          </w:tcPr>
          <w:p w14:paraId="420DFE18" w14:textId="77777777" w:rsidR="00821C7D" w:rsidRPr="000F0B2E" w:rsidRDefault="00000000">
            <w:pPr>
              <w:rPr>
                <w:rFonts w:ascii="Avenir Next LT Pro" w:hAnsi="Avenir Next LT Pro"/>
              </w:rPr>
            </w:pPr>
            <w:r w:rsidRPr="000F0B2E">
              <w:rPr>
                <w:rFonts w:ascii="Avenir Next LT Pro" w:eastAsia="Calibri" w:hAnsi="Avenir Next LT Pro"/>
              </w:rPr>
              <w:t>Affichage du solde + devise</w:t>
            </w:r>
          </w:p>
        </w:tc>
        <w:tc>
          <w:tcPr>
            <w:tcW w:w="2880" w:type="dxa"/>
          </w:tcPr>
          <w:p w14:paraId="2DD9C299"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160B464B" w14:textId="77777777" w:rsidR="00821C7D" w:rsidRPr="000F0B2E" w:rsidRDefault="00000000">
            <w:pPr>
              <w:rPr>
                <w:rFonts w:ascii="Avenir Next LT Pro" w:hAnsi="Avenir Next LT Pro"/>
              </w:rPr>
            </w:pPr>
            <w:r w:rsidRPr="000F0B2E">
              <w:rPr>
                <w:rFonts w:ascii="Avenir Next LT Pro" w:eastAsia="Calibri" w:hAnsi="Avenir Next LT Pro"/>
              </w:rPr>
              <w:t>Basé sur user.country et wallet.currency</w:t>
            </w:r>
          </w:p>
        </w:tc>
      </w:tr>
      <w:tr w:rsidR="00821C7D" w:rsidRPr="000F0B2E" w14:paraId="4F31D2E8" w14:textId="77777777">
        <w:tc>
          <w:tcPr>
            <w:tcW w:w="2880" w:type="dxa"/>
          </w:tcPr>
          <w:p w14:paraId="5F6C8990" w14:textId="77777777" w:rsidR="00821C7D" w:rsidRPr="000F0B2E" w:rsidRDefault="00000000">
            <w:pPr>
              <w:rPr>
                <w:rFonts w:ascii="Avenir Next LT Pro" w:hAnsi="Avenir Next LT Pro"/>
              </w:rPr>
            </w:pPr>
            <w:r w:rsidRPr="000F0B2E">
              <w:rPr>
                <w:rFonts w:ascii="Avenir Next LT Pro" w:eastAsia="Calibri" w:hAnsi="Avenir Next LT Pro"/>
              </w:rPr>
              <w:t>Historique des transactions</w:t>
            </w:r>
          </w:p>
        </w:tc>
        <w:tc>
          <w:tcPr>
            <w:tcW w:w="2880" w:type="dxa"/>
          </w:tcPr>
          <w:p w14:paraId="61E63FE3"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592DDADA" w14:textId="77777777" w:rsidR="00821C7D" w:rsidRPr="000F0B2E" w:rsidRDefault="00000000">
            <w:pPr>
              <w:rPr>
                <w:rFonts w:ascii="Avenir Next LT Pro" w:hAnsi="Avenir Next LT Pro"/>
              </w:rPr>
            </w:pPr>
            <w:r w:rsidRPr="000F0B2E">
              <w:rPr>
                <w:rFonts w:ascii="Avenir Next LT Pro" w:eastAsia="Calibri" w:hAnsi="Avenir Next LT Pro"/>
              </w:rPr>
              <w:t>Onglet wallet</w:t>
            </w:r>
          </w:p>
        </w:tc>
      </w:tr>
      <w:tr w:rsidR="00821C7D" w:rsidRPr="000F0B2E" w14:paraId="27E85150" w14:textId="77777777">
        <w:tc>
          <w:tcPr>
            <w:tcW w:w="2880" w:type="dxa"/>
          </w:tcPr>
          <w:p w14:paraId="4574F5D5" w14:textId="77777777" w:rsidR="00821C7D" w:rsidRPr="000F0B2E" w:rsidRDefault="00000000">
            <w:pPr>
              <w:rPr>
                <w:rFonts w:ascii="Avenir Next LT Pro" w:hAnsi="Avenir Next LT Pro"/>
              </w:rPr>
            </w:pPr>
            <w:r w:rsidRPr="000F0B2E">
              <w:rPr>
                <w:rFonts w:ascii="Avenir Next LT Pro" w:eastAsia="Calibri" w:hAnsi="Avenir Next LT Pro"/>
              </w:rPr>
              <w:t>Sessions actives</w:t>
            </w:r>
          </w:p>
        </w:tc>
        <w:tc>
          <w:tcPr>
            <w:tcW w:w="2880" w:type="dxa"/>
          </w:tcPr>
          <w:p w14:paraId="3307C745"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4C746234" w14:textId="77777777" w:rsidR="00821C7D" w:rsidRPr="000F0B2E" w:rsidRDefault="00000000">
            <w:pPr>
              <w:rPr>
                <w:rFonts w:ascii="Avenir Next LT Pro" w:hAnsi="Avenir Next LT Pro"/>
              </w:rPr>
            </w:pPr>
            <w:r w:rsidRPr="000F0B2E">
              <w:rPr>
                <w:rFonts w:ascii="Avenir Next LT Pro" w:eastAsia="Calibri" w:hAnsi="Avenir Next LT Pro"/>
              </w:rPr>
              <w:t>backend/routers/sessions.py</w:t>
            </w:r>
          </w:p>
        </w:tc>
      </w:tr>
    </w:tbl>
    <w:p w14:paraId="16843D89" w14:textId="77777777" w:rsidR="00821C7D" w:rsidRPr="000F0B2E" w:rsidRDefault="00000000">
      <w:pPr>
        <w:pStyle w:val="Titre2"/>
        <w:rPr>
          <w:rFonts w:ascii="Avenir Next LT Pro" w:hAnsi="Avenir Next LT Pro"/>
        </w:rPr>
      </w:pPr>
      <w:r w:rsidRPr="000F0B2E">
        <w:rPr>
          <w:rFonts w:ascii="Avenir Next LT Pro" w:hAnsi="Avenir Next LT Pro"/>
        </w:rPr>
        <w:t>1.3 Recharge du compte</w:t>
      </w:r>
    </w:p>
    <w:p w14:paraId="6A397195" w14:textId="77777777" w:rsidR="00821C7D" w:rsidRPr="000F0B2E" w:rsidRDefault="00000000">
      <w:pPr>
        <w:rPr>
          <w:rFonts w:ascii="Avenir Next LT Pro" w:hAnsi="Avenir Next LT Pro"/>
        </w:rPr>
      </w:pPr>
      <w:r w:rsidRPr="000F0B2E">
        <w:rPr>
          <w:rFonts w:ascii="Avenir Next LT Pro" w:eastAsia="Calibri" w:hAnsi="Avenir Next LT Pro"/>
        </w:rPr>
        <w:t>La recharge peut se faire par carte bancaire (Stripe), PayPal, portefeuille mobile ou espèces. Les recharges par Mobile Money et PayPal forcent désormais la sélection d'un compte lié.</w:t>
      </w:r>
    </w:p>
    <w:tbl>
      <w:tblPr>
        <w:tblStyle w:val="Grilledutableau"/>
        <w:tblW w:w="9725" w:type="dxa"/>
        <w:tblLook w:val="04A0" w:firstRow="1" w:lastRow="0" w:firstColumn="1" w:lastColumn="0" w:noHBand="0" w:noVBand="1"/>
      </w:tblPr>
      <w:tblGrid>
        <w:gridCol w:w="3022"/>
        <w:gridCol w:w="3041"/>
        <w:gridCol w:w="3662"/>
      </w:tblGrid>
      <w:tr w:rsidR="00821C7D" w:rsidRPr="000F0B2E" w14:paraId="1BBA3ED1" w14:textId="77777777" w:rsidTr="000F0B2E">
        <w:trPr>
          <w:trHeight w:val="280"/>
        </w:trPr>
        <w:tc>
          <w:tcPr>
            <w:tcW w:w="3022" w:type="dxa"/>
          </w:tcPr>
          <w:p w14:paraId="38C73F8A" w14:textId="77777777" w:rsidR="00821C7D" w:rsidRPr="000F0B2E" w:rsidRDefault="00000000">
            <w:pPr>
              <w:rPr>
                <w:rFonts w:ascii="Avenir Next LT Pro" w:hAnsi="Avenir Next LT Pro"/>
              </w:rPr>
            </w:pPr>
            <w:r w:rsidRPr="000F0B2E">
              <w:rPr>
                <w:rFonts w:ascii="Avenir Next LT Pro" w:eastAsia="Calibri" w:hAnsi="Avenir Next LT Pro"/>
                <w:b/>
              </w:rPr>
              <w:t>Méthode</w:t>
            </w:r>
          </w:p>
        </w:tc>
        <w:tc>
          <w:tcPr>
            <w:tcW w:w="3041" w:type="dxa"/>
          </w:tcPr>
          <w:p w14:paraId="4EDD65E0"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662" w:type="dxa"/>
          </w:tcPr>
          <w:p w14:paraId="1E9A2CED"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1436C010" w14:textId="77777777" w:rsidTr="000F0B2E">
        <w:trPr>
          <w:trHeight w:val="593"/>
        </w:trPr>
        <w:tc>
          <w:tcPr>
            <w:tcW w:w="3022" w:type="dxa"/>
          </w:tcPr>
          <w:p w14:paraId="53088CAD" w14:textId="77777777" w:rsidR="00821C7D" w:rsidRPr="000F0B2E" w:rsidRDefault="00000000">
            <w:pPr>
              <w:rPr>
                <w:rFonts w:ascii="Avenir Next LT Pro" w:hAnsi="Avenir Next LT Pro"/>
              </w:rPr>
            </w:pPr>
            <w:r w:rsidRPr="000F0B2E">
              <w:rPr>
                <w:rFonts w:ascii="Avenir Next LT Pro" w:eastAsia="Calibri" w:hAnsi="Avenir Next LT Pro"/>
              </w:rPr>
              <w:t>Carte bancaire (Stripe)</w:t>
            </w:r>
          </w:p>
        </w:tc>
        <w:tc>
          <w:tcPr>
            <w:tcW w:w="3041" w:type="dxa"/>
          </w:tcPr>
          <w:p w14:paraId="0A099DE5" w14:textId="77777777" w:rsidR="00821C7D" w:rsidRPr="000F0B2E" w:rsidRDefault="00000000">
            <w:pPr>
              <w:rPr>
                <w:rFonts w:ascii="Avenir Next LT Pro" w:hAnsi="Avenir Next LT Pro"/>
              </w:rPr>
            </w:pPr>
            <w:r w:rsidRPr="000F0B2E">
              <w:rPr>
                <w:rFonts w:ascii="Avenir Next LT Pro" w:eastAsia="Calibri" w:hAnsi="Avenir Next LT Pro"/>
              </w:rPr>
              <w:t>Connecté, clé API requise</w:t>
            </w:r>
          </w:p>
        </w:tc>
        <w:tc>
          <w:tcPr>
            <w:tcW w:w="3662" w:type="dxa"/>
          </w:tcPr>
          <w:p w14:paraId="2DFB13E3" w14:textId="77777777" w:rsidR="00821C7D" w:rsidRPr="000F0B2E" w:rsidRDefault="00000000">
            <w:pPr>
              <w:rPr>
                <w:rFonts w:ascii="Avenir Next LT Pro" w:hAnsi="Avenir Next LT Pro"/>
              </w:rPr>
            </w:pPr>
            <w:r w:rsidRPr="000F0B2E">
              <w:rPr>
                <w:rFonts w:ascii="Avenir Next LT Pro" w:eastAsia="Calibri" w:hAnsi="Avenir Next LT Pro"/>
              </w:rPr>
              <w:t>backend/services/payments.py utilise STRIPE_API_KEY</w:t>
            </w:r>
          </w:p>
        </w:tc>
      </w:tr>
      <w:tr w:rsidR="00821C7D" w:rsidRPr="000F0B2E" w14:paraId="7B32E18B" w14:textId="77777777" w:rsidTr="000F0B2E">
        <w:trPr>
          <w:trHeight w:val="874"/>
        </w:trPr>
        <w:tc>
          <w:tcPr>
            <w:tcW w:w="3022" w:type="dxa"/>
          </w:tcPr>
          <w:p w14:paraId="1372DC10" w14:textId="77777777" w:rsidR="00821C7D" w:rsidRPr="000F0B2E" w:rsidRDefault="00000000">
            <w:pPr>
              <w:rPr>
                <w:rFonts w:ascii="Avenir Next LT Pro" w:hAnsi="Avenir Next LT Pro"/>
              </w:rPr>
            </w:pPr>
            <w:r w:rsidRPr="000F0B2E">
              <w:rPr>
                <w:rFonts w:ascii="Avenir Next LT Pro" w:eastAsia="Calibri" w:hAnsi="Avenir Next LT Pro"/>
              </w:rPr>
              <w:t>PayPal</w:t>
            </w:r>
          </w:p>
        </w:tc>
        <w:tc>
          <w:tcPr>
            <w:tcW w:w="3041" w:type="dxa"/>
          </w:tcPr>
          <w:p w14:paraId="387118C5" w14:textId="77777777" w:rsidR="00821C7D" w:rsidRPr="000F0B2E" w:rsidRDefault="00000000">
            <w:pPr>
              <w:rPr>
                <w:rFonts w:ascii="Avenir Next LT Pro" w:hAnsi="Avenir Next LT Pro"/>
              </w:rPr>
            </w:pPr>
            <w:r w:rsidRPr="000F0B2E">
              <w:rPr>
                <w:rFonts w:ascii="Avenir Next LT Pro" w:eastAsia="Calibri" w:hAnsi="Avenir Next LT Pro"/>
              </w:rPr>
              <w:t>Connecté, clés API requises</w:t>
            </w:r>
          </w:p>
        </w:tc>
        <w:tc>
          <w:tcPr>
            <w:tcW w:w="3662" w:type="dxa"/>
          </w:tcPr>
          <w:p w14:paraId="65D017EE" w14:textId="77777777" w:rsidR="00821C7D" w:rsidRPr="000F0B2E" w:rsidRDefault="00000000">
            <w:pPr>
              <w:rPr>
                <w:rFonts w:ascii="Avenir Next LT Pro" w:hAnsi="Avenir Next LT Pro"/>
              </w:rPr>
            </w:pPr>
            <w:r w:rsidRPr="000F0B2E">
              <w:rPr>
                <w:rFonts w:ascii="Avenir Next LT Pro" w:eastAsia="Calibri" w:hAnsi="Avenir Next LT Pro"/>
              </w:rPr>
              <w:t>backend/routers/paypal.py utilise PAYPAL_CLIENT_ID + PAYPAL_SECRET</w:t>
            </w:r>
          </w:p>
        </w:tc>
      </w:tr>
      <w:tr w:rsidR="00821C7D" w:rsidRPr="000F0B2E" w14:paraId="3BADD4A2" w14:textId="77777777" w:rsidTr="000F0B2E">
        <w:trPr>
          <w:trHeight w:val="577"/>
        </w:trPr>
        <w:tc>
          <w:tcPr>
            <w:tcW w:w="3022" w:type="dxa"/>
          </w:tcPr>
          <w:p w14:paraId="6A039AC3" w14:textId="77777777" w:rsidR="00821C7D" w:rsidRPr="000F0B2E" w:rsidRDefault="00000000">
            <w:pPr>
              <w:rPr>
                <w:rFonts w:ascii="Avenir Next LT Pro" w:hAnsi="Avenir Next LT Pro"/>
              </w:rPr>
            </w:pPr>
            <w:r w:rsidRPr="000F0B2E">
              <w:rPr>
                <w:rFonts w:ascii="Avenir Next LT Pro" w:eastAsia="Calibri" w:hAnsi="Avenir Next LT Pro"/>
              </w:rPr>
              <w:t>Portefeuille mobile (MoMo)</w:t>
            </w:r>
          </w:p>
        </w:tc>
        <w:tc>
          <w:tcPr>
            <w:tcW w:w="3041" w:type="dxa"/>
          </w:tcPr>
          <w:p w14:paraId="2755220D"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662" w:type="dxa"/>
          </w:tcPr>
          <w:p w14:paraId="08082631" w14:textId="77777777" w:rsidR="00821C7D" w:rsidRPr="000F0B2E" w:rsidRDefault="00000000">
            <w:pPr>
              <w:rPr>
                <w:rFonts w:ascii="Avenir Next LT Pro" w:hAnsi="Avenir Next LT Pro"/>
              </w:rPr>
            </w:pPr>
            <w:r w:rsidRPr="000F0B2E">
              <w:rPr>
                <w:rFonts w:ascii="Avenir Next LT Pro" w:eastAsia="Calibri" w:hAnsi="Avenir Next LT Pro"/>
              </w:rPr>
              <w:t>Forçage de la sélection d'un compte lié dans recharge.tsx</w:t>
            </w:r>
          </w:p>
        </w:tc>
      </w:tr>
      <w:tr w:rsidR="00821C7D" w:rsidRPr="000F0B2E" w14:paraId="251A19C9" w14:textId="77777777" w:rsidTr="000F0B2E">
        <w:trPr>
          <w:trHeight w:val="577"/>
        </w:trPr>
        <w:tc>
          <w:tcPr>
            <w:tcW w:w="3022" w:type="dxa"/>
          </w:tcPr>
          <w:p w14:paraId="16C3127C" w14:textId="77777777" w:rsidR="00821C7D" w:rsidRPr="000F0B2E" w:rsidRDefault="00000000">
            <w:pPr>
              <w:rPr>
                <w:rFonts w:ascii="Avenir Next LT Pro" w:hAnsi="Avenir Next LT Pro"/>
              </w:rPr>
            </w:pPr>
            <w:r w:rsidRPr="000F0B2E">
              <w:rPr>
                <w:rFonts w:ascii="Avenir Next LT Pro" w:eastAsia="Calibri" w:hAnsi="Avenir Next LT Pro"/>
              </w:rPr>
              <w:t>Espèces</w:t>
            </w:r>
          </w:p>
        </w:tc>
        <w:tc>
          <w:tcPr>
            <w:tcW w:w="3041" w:type="dxa"/>
          </w:tcPr>
          <w:p w14:paraId="54A8EB66"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662" w:type="dxa"/>
          </w:tcPr>
          <w:p w14:paraId="6F5B856A" w14:textId="77777777" w:rsidR="00821C7D" w:rsidRPr="000F0B2E" w:rsidRDefault="00000000">
            <w:pPr>
              <w:rPr>
                <w:rFonts w:ascii="Avenir Next LT Pro" w:hAnsi="Avenir Next LT Pro"/>
              </w:rPr>
            </w:pPr>
            <w:r w:rsidRPr="000F0B2E">
              <w:rPr>
                <w:rFonts w:ascii="Avenir Next LT Pro" w:eastAsia="Calibri" w:hAnsi="Avenir Next LT Pro"/>
              </w:rPr>
              <w:t>Génération de QR code à présenter à un agent PayBID</w:t>
            </w:r>
          </w:p>
        </w:tc>
      </w:tr>
    </w:tbl>
    <w:p w14:paraId="755C0B9C" w14:textId="77777777" w:rsidR="00821C7D" w:rsidRPr="000F0B2E" w:rsidRDefault="00000000">
      <w:pPr>
        <w:rPr>
          <w:rFonts w:ascii="Avenir Next LT Pro" w:hAnsi="Avenir Next LT Pro"/>
        </w:rPr>
      </w:pPr>
      <w:r w:rsidRPr="000F0B2E">
        <w:rPr>
          <w:rFonts w:ascii="Avenir Next LT Pro" w:eastAsia="Calibri" w:hAnsi="Avenir Next LT Pro"/>
        </w:rPr>
        <w:t>Améliorations récentes :</w:t>
      </w:r>
    </w:p>
    <w:p w14:paraId="67364679" w14:textId="77777777" w:rsidR="00821C7D" w:rsidRPr="000F0B2E" w:rsidRDefault="00000000">
      <w:pPr>
        <w:pStyle w:val="Listepuces"/>
        <w:rPr>
          <w:rFonts w:ascii="Avenir Next LT Pro" w:hAnsi="Avenir Next LT Pro"/>
        </w:rPr>
      </w:pPr>
      <w:r w:rsidRPr="000F0B2E">
        <w:rPr>
          <w:rFonts w:ascii="Avenir Next LT Pro" w:hAnsi="Avenir Next LT Pro"/>
        </w:rPr>
        <w:t>Le libellé 'Mobile Money' a été renommé en 'Portefeuille mobile'.</w:t>
      </w:r>
    </w:p>
    <w:p w14:paraId="283A71E4" w14:textId="77777777" w:rsidR="00821C7D" w:rsidRPr="000F0B2E" w:rsidRDefault="00000000">
      <w:pPr>
        <w:pStyle w:val="Listepuces"/>
        <w:rPr>
          <w:rFonts w:ascii="Avenir Next LT Pro" w:hAnsi="Avenir Next LT Pro"/>
        </w:rPr>
      </w:pPr>
      <w:r w:rsidRPr="000F0B2E">
        <w:rPr>
          <w:rFonts w:ascii="Avenir Next LT Pro" w:hAnsi="Avenir Next LT Pro"/>
        </w:rPr>
        <w:t xml:space="preserve">Si aucun compte lié n'existe, l'utilisateur est redirigé vers Profil </w:t>
      </w:r>
      <w:r w:rsidRPr="000F0B2E">
        <w:rPr>
          <w:rFonts w:ascii="Arial" w:hAnsi="Arial" w:cs="Arial"/>
        </w:rPr>
        <w:t>→</w:t>
      </w:r>
      <w:r w:rsidRPr="000F0B2E">
        <w:rPr>
          <w:rFonts w:ascii="Avenir Next LT Pro" w:hAnsi="Avenir Next LT Pro"/>
        </w:rPr>
        <w:t xml:space="preserve"> Comptes li</w:t>
      </w:r>
      <w:r w:rsidRPr="000F0B2E">
        <w:rPr>
          <w:rFonts w:ascii="Avenir Next LT Pro" w:hAnsi="Avenir Next LT Pro" w:cs="Avenir Next LT Pro"/>
        </w:rPr>
        <w:t>é</w:t>
      </w:r>
      <w:r w:rsidRPr="000F0B2E">
        <w:rPr>
          <w:rFonts w:ascii="Avenir Next LT Pro" w:hAnsi="Avenir Next LT Pro"/>
        </w:rPr>
        <w:t>s.</w:t>
      </w:r>
    </w:p>
    <w:p w14:paraId="652FFAD0" w14:textId="77777777" w:rsidR="00821C7D" w:rsidRDefault="00000000">
      <w:pPr>
        <w:pStyle w:val="Listepuces"/>
        <w:rPr>
          <w:rFonts w:ascii="Avenir Next LT Pro" w:hAnsi="Avenir Next LT Pro"/>
        </w:rPr>
      </w:pPr>
      <w:r w:rsidRPr="000F0B2E">
        <w:rPr>
          <w:rFonts w:ascii="Avenir Next LT Pro" w:hAnsi="Avenir Next LT Pro"/>
        </w:rPr>
        <w:t>Les packages de recharge sont convertis dans la devise locale du pays.</w:t>
      </w:r>
    </w:p>
    <w:p w14:paraId="5D1C598D" w14:textId="77777777" w:rsidR="000F0B2E" w:rsidRPr="000F0B2E" w:rsidRDefault="000F0B2E" w:rsidP="000F0B2E">
      <w:pPr>
        <w:pStyle w:val="Listepuces"/>
        <w:numPr>
          <w:ilvl w:val="0"/>
          <w:numId w:val="0"/>
        </w:numPr>
        <w:ind w:left="360"/>
        <w:rPr>
          <w:rFonts w:ascii="Avenir Next LT Pro" w:hAnsi="Avenir Next LT Pro"/>
        </w:rPr>
      </w:pPr>
    </w:p>
    <w:p w14:paraId="7CB5E63C" w14:textId="77777777" w:rsidR="00821C7D" w:rsidRPr="000F0B2E" w:rsidRDefault="00000000">
      <w:pPr>
        <w:pStyle w:val="Titre2"/>
        <w:rPr>
          <w:rFonts w:ascii="Avenir Next LT Pro" w:hAnsi="Avenir Next LT Pro"/>
        </w:rPr>
      </w:pPr>
      <w:r w:rsidRPr="000F0B2E">
        <w:rPr>
          <w:rFonts w:ascii="Avenir Next LT Pro" w:hAnsi="Avenir Next LT Pro"/>
        </w:rPr>
        <w:t>1.4 Retrait d'argent</w:t>
      </w:r>
    </w:p>
    <w:p w14:paraId="694E827B" w14:textId="77777777" w:rsidR="00821C7D" w:rsidRPr="000F0B2E" w:rsidRDefault="00000000">
      <w:pPr>
        <w:rPr>
          <w:rFonts w:ascii="Avenir Next LT Pro" w:hAnsi="Avenir Next LT Pro"/>
        </w:rPr>
      </w:pPr>
      <w:r w:rsidRPr="000F0B2E">
        <w:rPr>
          <w:rFonts w:ascii="Avenir Next LT Pro" w:eastAsia="Calibri" w:hAnsi="Avenir Next LT Pro"/>
        </w:rPr>
        <w:t>Le retrait est possible en espèces (chez un agent), par virement bancaire, par portefeuille mobile ou par PayPal. La sélection d'un compte lié est obligatoire.</w:t>
      </w:r>
    </w:p>
    <w:tbl>
      <w:tblPr>
        <w:tblStyle w:val="Grilledutableau"/>
        <w:tblW w:w="9860" w:type="dxa"/>
        <w:tblLook w:val="04A0" w:firstRow="1" w:lastRow="0" w:firstColumn="1" w:lastColumn="0" w:noHBand="0" w:noVBand="1"/>
      </w:tblPr>
      <w:tblGrid>
        <w:gridCol w:w="2752"/>
        <w:gridCol w:w="2812"/>
        <w:gridCol w:w="4296"/>
      </w:tblGrid>
      <w:tr w:rsidR="00821C7D" w:rsidRPr="000F0B2E" w14:paraId="69FDC2D5" w14:textId="77777777" w:rsidTr="00535B59">
        <w:trPr>
          <w:trHeight w:val="302"/>
        </w:trPr>
        <w:tc>
          <w:tcPr>
            <w:tcW w:w="2752" w:type="dxa"/>
          </w:tcPr>
          <w:p w14:paraId="03F09E1A" w14:textId="77777777" w:rsidR="00821C7D" w:rsidRPr="000F0B2E" w:rsidRDefault="00000000">
            <w:pPr>
              <w:rPr>
                <w:rFonts w:ascii="Avenir Next LT Pro" w:hAnsi="Avenir Next LT Pro"/>
              </w:rPr>
            </w:pPr>
            <w:r w:rsidRPr="000F0B2E">
              <w:rPr>
                <w:rFonts w:ascii="Avenir Next LT Pro" w:eastAsia="Calibri" w:hAnsi="Avenir Next LT Pro"/>
                <w:b/>
              </w:rPr>
              <w:t>Méthode</w:t>
            </w:r>
          </w:p>
        </w:tc>
        <w:tc>
          <w:tcPr>
            <w:tcW w:w="2812" w:type="dxa"/>
          </w:tcPr>
          <w:p w14:paraId="40EDF0C3"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4296" w:type="dxa"/>
          </w:tcPr>
          <w:p w14:paraId="033A2DDA"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42EBCC89" w14:textId="77777777" w:rsidTr="00535B59">
        <w:trPr>
          <w:trHeight w:val="641"/>
        </w:trPr>
        <w:tc>
          <w:tcPr>
            <w:tcW w:w="2752" w:type="dxa"/>
          </w:tcPr>
          <w:p w14:paraId="47285FE4" w14:textId="77777777" w:rsidR="00821C7D" w:rsidRPr="000F0B2E" w:rsidRDefault="00000000">
            <w:pPr>
              <w:rPr>
                <w:rFonts w:ascii="Avenir Next LT Pro" w:hAnsi="Avenir Next LT Pro"/>
              </w:rPr>
            </w:pPr>
            <w:r w:rsidRPr="000F0B2E">
              <w:rPr>
                <w:rFonts w:ascii="Avenir Next LT Pro" w:eastAsia="Calibri" w:hAnsi="Avenir Next LT Pro"/>
              </w:rPr>
              <w:t>Espèces (QR agent)</w:t>
            </w:r>
          </w:p>
        </w:tc>
        <w:tc>
          <w:tcPr>
            <w:tcW w:w="2812" w:type="dxa"/>
          </w:tcPr>
          <w:p w14:paraId="72F377A1"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296" w:type="dxa"/>
          </w:tcPr>
          <w:p w14:paraId="01415879" w14:textId="77777777" w:rsidR="00821C7D" w:rsidRPr="000F0B2E" w:rsidRDefault="00000000">
            <w:pPr>
              <w:rPr>
                <w:rFonts w:ascii="Avenir Next LT Pro" w:hAnsi="Avenir Next LT Pro"/>
              </w:rPr>
            </w:pPr>
            <w:r w:rsidRPr="000F0B2E">
              <w:rPr>
                <w:rFonts w:ascii="Avenir Next LT Pro" w:eastAsia="Calibri" w:hAnsi="Avenir Next LT Pro"/>
              </w:rPr>
              <w:t>backend/routers/wallet/withdraw.py génère un QR</w:t>
            </w:r>
          </w:p>
        </w:tc>
      </w:tr>
      <w:tr w:rsidR="00821C7D" w:rsidRPr="000F0B2E" w14:paraId="086F9FE8" w14:textId="77777777" w:rsidTr="00535B59">
        <w:trPr>
          <w:trHeight w:val="623"/>
        </w:trPr>
        <w:tc>
          <w:tcPr>
            <w:tcW w:w="2752" w:type="dxa"/>
          </w:tcPr>
          <w:p w14:paraId="6B126E8C" w14:textId="77777777" w:rsidR="00821C7D" w:rsidRPr="000F0B2E" w:rsidRDefault="00000000">
            <w:pPr>
              <w:rPr>
                <w:rFonts w:ascii="Avenir Next LT Pro" w:hAnsi="Avenir Next LT Pro"/>
              </w:rPr>
            </w:pPr>
            <w:r w:rsidRPr="000F0B2E">
              <w:rPr>
                <w:rFonts w:ascii="Avenir Next LT Pro" w:eastAsia="Calibri" w:hAnsi="Avenir Next LT Pro"/>
              </w:rPr>
              <w:t>Virement bancaire</w:t>
            </w:r>
          </w:p>
        </w:tc>
        <w:tc>
          <w:tcPr>
            <w:tcW w:w="2812" w:type="dxa"/>
          </w:tcPr>
          <w:p w14:paraId="3D27E0CE"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296" w:type="dxa"/>
          </w:tcPr>
          <w:p w14:paraId="3DE800B3" w14:textId="77777777" w:rsidR="00821C7D" w:rsidRPr="000F0B2E" w:rsidRDefault="00000000">
            <w:pPr>
              <w:rPr>
                <w:rFonts w:ascii="Avenir Next LT Pro" w:hAnsi="Avenir Next LT Pro"/>
              </w:rPr>
            </w:pPr>
            <w:r w:rsidRPr="000F0B2E">
              <w:rPr>
                <w:rFonts w:ascii="Avenir Next LT Pro" w:eastAsia="Calibri" w:hAnsi="Avenir Next LT Pro"/>
              </w:rPr>
              <w:t>Nécessite un compte bancaire lié actif</w:t>
            </w:r>
          </w:p>
        </w:tc>
      </w:tr>
      <w:tr w:rsidR="00821C7D" w:rsidRPr="000F0B2E" w14:paraId="521C371A" w14:textId="77777777" w:rsidTr="00535B59">
        <w:trPr>
          <w:trHeight w:val="302"/>
        </w:trPr>
        <w:tc>
          <w:tcPr>
            <w:tcW w:w="2752" w:type="dxa"/>
          </w:tcPr>
          <w:p w14:paraId="3D5648B2" w14:textId="77777777" w:rsidR="00821C7D" w:rsidRPr="000F0B2E" w:rsidRDefault="00000000">
            <w:pPr>
              <w:rPr>
                <w:rFonts w:ascii="Avenir Next LT Pro" w:hAnsi="Avenir Next LT Pro"/>
              </w:rPr>
            </w:pPr>
            <w:r w:rsidRPr="000F0B2E">
              <w:rPr>
                <w:rFonts w:ascii="Avenir Next LT Pro" w:eastAsia="Calibri" w:hAnsi="Avenir Next LT Pro"/>
              </w:rPr>
              <w:t>Portefeuille mobile</w:t>
            </w:r>
          </w:p>
        </w:tc>
        <w:tc>
          <w:tcPr>
            <w:tcW w:w="2812" w:type="dxa"/>
          </w:tcPr>
          <w:p w14:paraId="322F9E18"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296" w:type="dxa"/>
          </w:tcPr>
          <w:p w14:paraId="67D0D8DB" w14:textId="77777777" w:rsidR="00821C7D" w:rsidRPr="000F0B2E" w:rsidRDefault="00000000">
            <w:pPr>
              <w:rPr>
                <w:rFonts w:ascii="Avenir Next LT Pro" w:hAnsi="Avenir Next LT Pro"/>
              </w:rPr>
            </w:pPr>
            <w:r w:rsidRPr="000F0B2E">
              <w:rPr>
                <w:rFonts w:ascii="Avenir Next LT Pro" w:eastAsia="Calibri" w:hAnsi="Avenir Next LT Pro"/>
              </w:rPr>
              <w:t>Nécessite un compte MoMo lié actif</w:t>
            </w:r>
          </w:p>
        </w:tc>
      </w:tr>
      <w:tr w:rsidR="00821C7D" w:rsidRPr="000F0B2E" w14:paraId="7A888104" w14:textId="77777777" w:rsidTr="00535B59">
        <w:trPr>
          <w:trHeight w:val="320"/>
        </w:trPr>
        <w:tc>
          <w:tcPr>
            <w:tcW w:w="2752" w:type="dxa"/>
          </w:tcPr>
          <w:p w14:paraId="1F7ACFB7" w14:textId="77777777" w:rsidR="00821C7D" w:rsidRPr="000F0B2E" w:rsidRDefault="00000000">
            <w:pPr>
              <w:rPr>
                <w:rFonts w:ascii="Avenir Next LT Pro" w:hAnsi="Avenir Next LT Pro"/>
              </w:rPr>
            </w:pPr>
            <w:r w:rsidRPr="000F0B2E">
              <w:rPr>
                <w:rFonts w:ascii="Avenir Next LT Pro" w:eastAsia="Calibri" w:hAnsi="Avenir Next LT Pro"/>
              </w:rPr>
              <w:t>PayPal</w:t>
            </w:r>
          </w:p>
        </w:tc>
        <w:tc>
          <w:tcPr>
            <w:tcW w:w="2812" w:type="dxa"/>
          </w:tcPr>
          <w:p w14:paraId="457F6F34"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296" w:type="dxa"/>
          </w:tcPr>
          <w:p w14:paraId="44DA01EC" w14:textId="77777777" w:rsidR="00821C7D" w:rsidRPr="000F0B2E" w:rsidRDefault="00000000">
            <w:pPr>
              <w:rPr>
                <w:rFonts w:ascii="Avenir Next LT Pro" w:hAnsi="Avenir Next LT Pro"/>
              </w:rPr>
            </w:pPr>
            <w:r w:rsidRPr="000F0B2E">
              <w:rPr>
                <w:rFonts w:ascii="Avenir Next LT Pro" w:eastAsia="Calibri" w:hAnsi="Avenir Next LT Pro"/>
              </w:rPr>
              <w:t>Nécessite un compte PayPal lié actif</w:t>
            </w:r>
          </w:p>
        </w:tc>
      </w:tr>
    </w:tbl>
    <w:p w14:paraId="61CA5ED4" w14:textId="77777777" w:rsidR="00821C7D" w:rsidRPr="000F0B2E" w:rsidRDefault="00000000">
      <w:pPr>
        <w:rPr>
          <w:rFonts w:ascii="Avenir Next LT Pro" w:hAnsi="Avenir Next LT Pro"/>
        </w:rPr>
      </w:pPr>
      <w:r w:rsidRPr="000F0B2E">
        <w:rPr>
          <w:rFonts w:ascii="Avenir Next LT Pro" w:eastAsia="Calibri" w:hAnsi="Avenir Next LT Pro"/>
        </w:rPr>
        <w:t>Améliorations récentes :</w:t>
      </w:r>
    </w:p>
    <w:p w14:paraId="2BA4C5E8" w14:textId="77777777" w:rsidR="00821C7D" w:rsidRPr="000F0B2E" w:rsidRDefault="00000000">
      <w:pPr>
        <w:pStyle w:val="Listepuces"/>
        <w:rPr>
          <w:rFonts w:ascii="Avenir Next LT Pro" w:hAnsi="Avenir Next LT Pro"/>
        </w:rPr>
      </w:pPr>
      <w:r w:rsidRPr="000F0B2E">
        <w:rPr>
          <w:rFonts w:ascii="Avenir Next LT Pro" w:hAnsi="Avenir Next LT Pro"/>
        </w:rPr>
        <w:t>Sélection obligatoire d'un compte lié pour banque / MoMo / PayPal.</w:t>
      </w:r>
    </w:p>
    <w:p w14:paraId="6B49156B" w14:textId="77777777" w:rsidR="00821C7D" w:rsidRPr="000F0B2E" w:rsidRDefault="00000000">
      <w:pPr>
        <w:pStyle w:val="Listepuces"/>
        <w:rPr>
          <w:rFonts w:ascii="Avenir Next LT Pro" w:hAnsi="Avenir Next LT Pro"/>
        </w:rPr>
      </w:pPr>
      <w:r w:rsidRPr="000F0B2E">
        <w:rPr>
          <w:rFonts w:ascii="Avenir Next LT Pro" w:hAnsi="Avenir Next LT Pro"/>
        </w:rPr>
        <w:t>Pré-sélection automatique du premier compte actif correspondant.</w:t>
      </w:r>
    </w:p>
    <w:p w14:paraId="6DC7964A" w14:textId="77777777" w:rsidR="00821C7D" w:rsidRPr="000F0B2E" w:rsidRDefault="00000000">
      <w:pPr>
        <w:pStyle w:val="Listepuces"/>
        <w:rPr>
          <w:rFonts w:ascii="Avenir Next LT Pro" w:hAnsi="Avenir Next LT Pro"/>
        </w:rPr>
      </w:pPr>
      <w:r w:rsidRPr="000F0B2E">
        <w:rPr>
          <w:rFonts w:ascii="Avenir Next LT Pro" w:hAnsi="Avenir Next LT Pro"/>
        </w:rPr>
        <w:t>Suppression de la saisie manuelle pour bank / MoMo / PayPal.</w:t>
      </w:r>
    </w:p>
    <w:p w14:paraId="1CDD8ECB" w14:textId="77777777" w:rsidR="00821C7D" w:rsidRPr="000F0B2E" w:rsidRDefault="00000000">
      <w:pPr>
        <w:pStyle w:val="Listepuces"/>
        <w:rPr>
          <w:rFonts w:ascii="Avenir Next LT Pro" w:hAnsi="Avenir Next LT Pro"/>
        </w:rPr>
      </w:pPr>
      <w:r w:rsidRPr="000F0B2E">
        <w:rPr>
          <w:rFonts w:ascii="Avenir Next LT Pro" w:hAnsi="Avenir Next LT Pro"/>
        </w:rPr>
        <w:t>Tous les pays disposent désormais des 4 méthodes de retrait.</w:t>
      </w:r>
    </w:p>
    <w:p w14:paraId="7ABBC999" w14:textId="77777777" w:rsidR="00821C7D" w:rsidRPr="000F0B2E" w:rsidRDefault="00000000">
      <w:pPr>
        <w:pStyle w:val="Titre2"/>
        <w:rPr>
          <w:rFonts w:ascii="Avenir Next LT Pro" w:hAnsi="Avenir Next LT Pro"/>
        </w:rPr>
      </w:pPr>
      <w:r w:rsidRPr="000F0B2E">
        <w:rPr>
          <w:rFonts w:ascii="Avenir Next LT Pro" w:hAnsi="Avenir Next LT Pro"/>
        </w:rPr>
        <w:lastRenderedPageBreak/>
        <w:t>1.5 Comptes liés</w:t>
      </w:r>
    </w:p>
    <w:tbl>
      <w:tblPr>
        <w:tblStyle w:val="Grilledutableau"/>
        <w:tblW w:w="9560" w:type="dxa"/>
        <w:tblLook w:val="04A0" w:firstRow="1" w:lastRow="0" w:firstColumn="1" w:lastColumn="0" w:noHBand="0" w:noVBand="1"/>
      </w:tblPr>
      <w:tblGrid>
        <w:gridCol w:w="2380"/>
        <w:gridCol w:w="2255"/>
        <w:gridCol w:w="4925"/>
      </w:tblGrid>
      <w:tr w:rsidR="00821C7D" w:rsidRPr="000F0B2E" w14:paraId="5C8ED961" w14:textId="77777777" w:rsidTr="00535B59">
        <w:trPr>
          <w:trHeight w:val="273"/>
        </w:trPr>
        <w:tc>
          <w:tcPr>
            <w:tcW w:w="2380" w:type="dxa"/>
          </w:tcPr>
          <w:p w14:paraId="1131FA35"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2255" w:type="dxa"/>
          </w:tcPr>
          <w:p w14:paraId="45586E0A"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4925" w:type="dxa"/>
          </w:tcPr>
          <w:p w14:paraId="6C82449B" w14:textId="77777777" w:rsidR="00821C7D" w:rsidRPr="000F0B2E" w:rsidRDefault="00000000">
            <w:pPr>
              <w:rPr>
                <w:rFonts w:ascii="Avenir Next LT Pro" w:hAnsi="Avenir Next LT Pro"/>
              </w:rPr>
            </w:pPr>
            <w:r w:rsidRPr="000F0B2E">
              <w:rPr>
                <w:rFonts w:ascii="Avenir Next LT Pro" w:eastAsia="Calibri" w:hAnsi="Avenir Next LT Pro"/>
                <w:b/>
              </w:rPr>
              <w:t>Fichiers</w:t>
            </w:r>
          </w:p>
        </w:tc>
      </w:tr>
      <w:tr w:rsidR="00821C7D" w:rsidRPr="000F0B2E" w14:paraId="42FACECB" w14:textId="77777777" w:rsidTr="00535B59">
        <w:trPr>
          <w:trHeight w:val="853"/>
        </w:trPr>
        <w:tc>
          <w:tcPr>
            <w:tcW w:w="2380" w:type="dxa"/>
          </w:tcPr>
          <w:p w14:paraId="6F364DCE" w14:textId="77777777" w:rsidR="00821C7D" w:rsidRPr="000F0B2E" w:rsidRDefault="00000000">
            <w:pPr>
              <w:rPr>
                <w:rFonts w:ascii="Avenir Next LT Pro" w:hAnsi="Avenir Next LT Pro"/>
              </w:rPr>
            </w:pPr>
            <w:r w:rsidRPr="000F0B2E">
              <w:rPr>
                <w:rFonts w:ascii="Avenir Next LT Pro" w:eastAsia="Calibri" w:hAnsi="Avenir Next LT Pro"/>
              </w:rPr>
              <w:t>CRUD comptes bancaires / MoMo / PayPal</w:t>
            </w:r>
          </w:p>
        </w:tc>
        <w:tc>
          <w:tcPr>
            <w:tcW w:w="2255" w:type="dxa"/>
          </w:tcPr>
          <w:p w14:paraId="1153C370"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557D4CDE" w14:textId="77777777" w:rsidR="00821C7D" w:rsidRPr="000F0B2E" w:rsidRDefault="00000000">
            <w:pPr>
              <w:rPr>
                <w:rFonts w:ascii="Avenir Next LT Pro" w:hAnsi="Avenir Next LT Pro"/>
              </w:rPr>
            </w:pPr>
            <w:r w:rsidRPr="000F0B2E">
              <w:rPr>
                <w:rFonts w:ascii="Avenir Next LT Pro" w:eastAsia="Calibri" w:hAnsi="Avenir Next LT Pro"/>
              </w:rPr>
              <w:t>sendbid/app/wallet/linked-accounts.tsx</w:t>
            </w:r>
          </w:p>
        </w:tc>
      </w:tr>
      <w:tr w:rsidR="00821C7D" w:rsidRPr="000F0B2E" w14:paraId="7A72D6BE" w14:textId="77777777" w:rsidTr="00535B59">
        <w:trPr>
          <w:trHeight w:val="579"/>
        </w:trPr>
        <w:tc>
          <w:tcPr>
            <w:tcW w:w="2380" w:type="dxa"/>
          </w:tcPr>
          <w:p w14:paraId="2ADC1C09" w14:textId="77777777" w:rsidR="00821C7D" w:rsidRPr="000F0B2E" w:rsidRDefault="00000000">
            <w:pPr>
              <w:rPr>
                <w:rFonts w:ascii="Avenir Next LT Pro" w:hAnsi="Avenir Next LT Pro"/>
              </w:rPr>
            </w:pPr>
            <w:r w:rsidRPr="000F0B2E">
              <w:rPr>
                <w:rFonts w:ascii="Avenir Next LT Pro" w:eastAsia="Calibri" w:hAnsi="Avenir Next LT Pro"/>
              </w:rPr>
              <w:t>API backend dédiée</w:t>
            </w:r>
          </w:p>
        </w:tc>
        <w:tc>
          <w:tcPr>
            <w:tcW w:w="2255" w:type="dxa"/>
          </w:tcPr>
          <w:p w14:paraId="592C5A63"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15946EFF" w14:textId="77777777" w:rsidR="00821C7D" w:rsidRPr="000F0B2E" w:rsidRDefault="00000000">
            <w:pPr>
              <w:rPr>
                <w:rFonts w:ascii="Avenir Next LT Pro" w:hAnsi="Avenir Next LT Pro"/>
              </w:rPr>
            </w:pPr>
            <w:r w:rsidRPr="000F0B2E">
              <w:rPr>
                <w:rFonts w:ascii="Avenir Next LT Pro" w:eastAsia="Calibri" w:hAnsi="Avenir Next LT Pro"/>
              </w:rPr>
              <w:t>backend/routers/wallet/linked_accounts.py</w:t>
            </w:r>
          </w:p>
        </w:tc>
      </w:tr>
      <w:tr w:rsidR="00821C7D" w:rsidRPr="000F0B2E" w14:paraId="4C263224" w14:textId="77777777" w:rsidTr="00535B59">
        <w:trPr>
          <w:trHeight w:val="853"/>
        </w:trPr>
        <w:tc>
          <w:tcPr>
            <w:tcW w:w="2380" w:type="dxa"/>
          </w:tcPr>
          <w:p w14:paraId="22A53A60" w14:textId="77777777" w:rsidR="00821C7D" w:rsidRPr="000F0B2E" w:rsidRDefault="00000000">
            <w:pPr>
              <w:rPr>
                <w:rFonts w:ascii="Avenir Next LT Pro" w:hAnsi="Avenir Next LT Pro"/>
              </w:rPr>
            </w:pPr>
            <w:r w:rsidRPr="000F0B2E">
              <w:rPr>
                <w:rFonts w:ascii="Avenir Next LT Pro" w:eastAsia="Calibri" w:hAnsi="Avenir Next LT Pro"/>
              </w:rPr>
              <w:t>Validation automatique (format)</w:t>
            </w:r>
          </w:p>
        </w:tc>
        <w:tc>
          <w:tcPr>
            <w:tcW w:w="2255" w:type="dxa"/>
          </w:tcPr>
          <w:p w14:paraId="37BD3863"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7128FAB0" w14:textId="77777777" w:rsidR="00821C7D" w:rsidRPr="000F0B2E" w:rsidRDefault="00000000">
            <w:pPr>
              <w:rPr>
                <w:rFonts w:ascii="Avenir Next LT Pro" w:hAnsi="Avenir Next LT Pro"/>
              </w:rPr>
            </w:pPr>
            <w:r w:rsidRPr="000F0B2E">
              <w:rPr>
                <w:rFonts w:ascii="Avenir Next LT Pro" w:eastAsia="Calibri" w:hAnsi="Avenir Next LT Pro"/>
              </w:rPr>
              <w:t>Endpoint /linked-accounts/{id}/verify</w:t>
            </w:r>
          </w:p>
        </w:tc>
      </w:tr>
      <w:tr w:rsidR="00821C7D" w:rsidRPr="000F0B2E" w14:paraId="6381CA1B" w14:textId="77777777" w:rsidTr="00535B59">
        <w:trPr>
          <w:trHeight w:val="563"/>
        </w:trPr>
        <w:tc>
          <w:tcPr>
            <w:tcW w:w="2380" w:type="dxa"/>
          </w:tcPr>
          <w:p w14:paraId="705E60D3" w14:textId="77777777" w:rsidR="00821C7D" w:rsidRPr="000F0B2E" w:rsidRDefault="00000000">
            <w:pPr>
              <w:rPr>
                <w:rFonts w:ascii="Avenir Next LT Pro" w:hAnsi="Avenir Next LT Pro"/>
              </w:rPr>
            </w:pPr>
            <w:r w:rsidRPr="000F0B2E">
              <w:rPr>
                <w:rFonts w:ascii="Avenir Next LT Pro" w:eastAsia="Calibri" w:hAnsi="Avenir Next LT Pro"/>
              </w:rPr>
              <w:t>Liste de banques par pays</w:t>
            </w:r>
          </w:p>
        </w:tc>
        <w:tc>
          <w:tcPr>
            <w:tcW w:w="2255" w:type="dxa"/>
          </w:tcPr>
          <w:p w14:paraId="6FB55F02"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1C0AC059" w14:textId="77777777" w:rsidR="00821C7D" w:rsidRPr="000F0B2E" w:rsidRDefault="00000000">
            <w:pPr>
              <w:rPr>
                <w:rFonts w:ascii="Avenir Next LT Pro" w:hAnsi="Avenir Next LT Pro"/>
              </w:rPr>
            </w:pPr>
            <w:r w:rsidRPr="000F0B2E">
              <w:rPr>
                <w:rFonts w:ascii="Avenir Next LT Pro" w:eastAsia="Calibri" w:hAnsi="Avenir Next LT Pro"/>
              </w:rPr>
              <w:t>sendbid/src/currency.ts</w:t>
            </w:r>
          </w:p>
        </w:tc>
      </w:tr>
      <w:tr w:rsidR="00821C7D" w:rsidRPr="000F0B2E" w14:paraId="395FB72C" w14:textId="77777777" w:rsidTr="00535B59">
        <w:trPr>
          <w:trHeight w:val="563"/>
        </w:trPr>
        <w:tc>
          <w:tcPr>
            <w:tcW w:w="2380" w:type="dxa"/>
          </w:tcPr>
          <w:p w14:paraId="05335B5C" w14:textId="77777777" w:rsidR="00821C7D" w:rsidRPr="000F0B2E" w:rsidRDefault="00000000">
            <w:pPr>
              <w:rPr>
                <w:rFonts w:ascii="Avenir Next LT Pro" w:hAnsi="Avenir Next LT Pro"/>
              </w:rPr>
            </w:pPr>
            <w:r w:rsidRPr="000F0B2E">
              <w:rPr>
                <w:rFonts w:ascii="Avenir Next LT Pro" w:eastAsia="Calibri" w:hAnsi="Avenir Next LT Pro"/>
              </w:rPr>
              <w:t>Liste d'opérateurs MoMo par pays</w:t>
            </w:r>
          </w:p>
        </w:tc>
        <w:tc>
          <w:tcPr>
            <w:tcW w:w="2255" w:type="dxa"/>
          </w:tcPr>
          <w:p w14:paraId="1E447AF7"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442E2574" w14:textId="77777777" w:rsidR="00821C7D" w:rsidRPr="000F0B2E" w:rsidRDefault="00000000">
            <w:pPr>
              <w:rPr>
                <w:rFonts w:ascii="Avenir Next LT Pro" w:hAnsi="Avenir Next LT Pro"/>
              </w:rPr>
            </w:pPr>
            <w:r w:rsidRPr="000F0B2E">
              <w:rPr>
                <w:rFonts w:ascii="Avenir Next LT Pro" w:eastAsia="Calibri" w:hAnsi="Avenir Next LT Pro"/>
              </w:rPr>
              <w:t>sendbid/src/currency.ts</w:t>
            </w:r>
          </w:p>
        </w:tc>
      </w:tr>
      <w:tr w:rsidR="00821C7D" w:rsidRPr="000F0B2E" w14:paraId="205BEECD" w14:textId="77777777" w:rsidTr="00535B59">
        <w:trPr>
          <w:trHeight w:val="563"/>
        </w:trPr>
        <w:tc>
          <w:tcPr>
            <w:tcW w:w="2380" w:type="dxa"/>
          </w:tcPr>
          <w:p w14:paraId="2802D945" w14:textId="77777777" w:rsidR="00821C7D" w:rsidRPr="000F0B2E" w:rsidRDefault="00000000">
            <w:pPr>
              <w:rPr>
                <w:rFonts w:ascii="Avenir Next LT Pro" w:hAnsi="Avenir Next LT Pro"/>
              </w:rPr>
            </w:pPr>
            <w:r w:rsidRPr="000F0B2E">
              <w:rPr>
                <w:rFonts w:ascii="Avenir Next LT Pro" w:eastAsia="Calibri" w:hAnsi="Avenir Next LT Pro"/>
              </w:rPr>
              <w:t>Évitement des doublons</w:t>
            </w:r>
          </w:p>
        </w:tc>
        <w:tc>
          <w:tcPr>
            <w:tcW w:w="2255" w:type="dxa"/>
          </w:tcPr>
          <w:p w14:paraId="1055EE15"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25" w:type="dxa"/>
          </w:tcPr>
          <w:p w14:paraId="4B9B5014" w14:textId="77777777" w:rsidR="00821C7D" w:rsidRPr="000F0B2E" w:rsidRDefault="00000000">
            <w:pPr>
              <w:rPr>
                <w:rFonts w:ascii="Avenir Next LT Pro" w:hAnsi="Avenir Next LT Pro"/>
              </w:rPr>
            </w:pPr>
            <w:r w:rsidRPr="000F0B2E">
              <w:rPr>
                <w:rFonts w:ascii="Avenir Next LT Pro" w:eastAsia="Calibri" w:hAnsi="Avenir Next LT Pro"/>
              </w:rPr>
              <w:t>Vérifié côté backend</w:t>
            </w:r>
          </w:p>
        </w:tc>
      </w:tr>
    </w:tbl>
    <w:p w14:paraId="01E4F8A8" w14:textId="77777777" w:rsidR="00821C7D" w:rsidRPr="000F0B2E" w:rsidRDefault="00000000">
      <w:pPr>
        <w:pStyle w:val="Titre2"/>
        <w:rPr>
          <w:rFonts w:ascii="Avenir Next LT Pro" w:hAnsi="Avenir Next LT Pro"/>
        </w:rPr>
      </w:pPr>
      <w:r w:rsidRPr="000F0B2E">
        <w:rPr>
          <w:rFonts w:ascii="Avenir Next LT Pro" w:hAnsi="Avenir Next LT Pro"/>
        </w:rPr>
        <w:t>1.6 Transferts et bénéficiaires</w:t>
      </w:r>
    </w:p>
    <w:tbl>
      <w:tblPr>
        <w:tblStyle w:val="Grilledutableau"/>
        <w:tblW w:w="9561" w:type="dxa"/>
        <w:tblLook w:val="04A0" w:firstRow="1" w:lastRow="0" w:firstColumn="1" w:lastColumn="0" w:noHBand="0" w:noVBand="1"/>
      </w:tblPr>
      <w:tblGrid>
        <w:gridCol w:w="3051"/>
        <w:gridCol w:w="3040"/>
        <w:gridCol w:w="3470"/>
      </w:tblGrid>
      <w:tr w:rsidR="00821C7D" w:rsidRPr="000F0B2E" w14:paraId="1ECAEC31" w14:textId="77777777" w:rsidTr="00535B59">
        <w:trPr>
          <w:trHeight w:val="299"/>
        </w:trPr>
        <w:tc>
          <w:tcPr>
            <w:tcW w:w="3051" w:type="dxa"/>
          </w:tcPr>
          <w:p w14:paraId="4823F1C3"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3040" w:type="dxa"/>
          </w:tcPr>
          <w:p w14:paraId="25FEB08B"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470" w:type="dxa"/>
          </w:tcPr>
          <w:p w14:paraId="36C781CA"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60B31F6B" w14:textId="77777777" w:rsidTr="00535B59">
        <w:trPr>
          <w:trHeight w:val="634"/>
        </w:trPr>
        <w:tc>
          <w:tcPr>
            <w:tcW w:w="3051" w:type="dxa"/>
          </w:tcPr>
          <w:p w14:paraId="69D3C40D" w14:textId="77777777" w:rsidR="00821C7D" w:rsidRPr="000F0B2E" w:rsidRDefault="00000000">
            <w:pPr>
              <w:rPr>
                <w:rFonts w:ascii="Avenir Next LT Pro" w:hAnsi="Avenir Next LT Pro"/>
              </w:rPr>
            </w:pPr>
            <w:r w:rsidRPr="000F0B2E">
              <w:rPr>
                <w:rFonts w:ascii="Avenir Next LT Pro" w:eastAsia="Calibri" w:hAnsi="Avenir Next LT Pro"/>
              </w:rPr>
              <w:t>Envoi à un autre utilisateur SendBID</w:t>
            </w:r>
          </w:p>
        </w:tc>
        <w:tc>
          <w:tcPr>
            <w:tcW w:w="3040" w:type="dxa"/>
          </w:tcPr>
          <w:p w14:paraId="7C152606"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70" w:type="dxa"/>
          </w:tcPr>
          <w:p w14:paraId="5260A552" w14:textId="77777777" w:rsidR="00821C7D" w:rsidRPr="000F0B2E" w:rsidRDefault="00000000">
            <w:pPr>
              <w:rPr>
                <w:rFonts w:ascii="Avenir Next LT Pro" w:hAnsi="Avenir Next LT Pro"/>
              </w:rPr>
            </w:pPr>
            <w:r w:rsidRPr="000F0B2E">
              <w:rPr>
                <w:rFonts w:ascii="Avenir Next LT Pro" w:eastAsia="Calibri" w:hAnsi="Avenir Next LT Pro"/>
              </w:rPr>
              <w:t>sendbid/app/transfer/new.tsx</w:t>
            </w:r>
          </w:p>
        </w:tc>
      </w:tr>
      <w:tr w:rsidR="00821C7D" w:rsidRPr="000F0B2E" w14:paraId="56EE1246" w14:textId="77777777" w:rsidTr="00535B59">
        <w:trPr>
          <w:trHeight w:val="299"/>
        </w:trPr>
        <w:tc>
          <w:tcPr>
            <w:tcW w:w="3051" w:type="dxa"/>
          </w:tcPr>
          <w:p w14:paraId="52C92389" w14:textId="77777777" w:rsidR="00821C7D" w:rsidRPr="000F0B2E" w:rsidRDefault="00000000">
            <w:pPr>
              <w:rPr>
                <w:rFonts w:ascii="Avenir Next LT Pro" w:hAnsi="Avenir Next LT Pro"/>
              </w:rPr>
            </w:pPr>
            <w:r w:rsidRPr="000F0B2E">
              <w:rPr>
                <w:rFonts w:ascii="Avenir Next LT Pro" w:eastAsia="Calibri" w:hAnsi="Avenir Next LT Pro"/>
              </w:rPr>
              <w:t>Liste de bénéficiaires</w:t>
            </w:r>
          </w:p>
        </w:tc>
        <w:tc>
          <w:tcPr>
            <w:tcW w:w="3040" w:type="dxa"/>
          </w:tcPr>
          <w:p w14:paraId="09652C8B"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70" w:type="dxa"/>
          </w:tcPr>
          <w:p w14:paraId="096A87F2" w14:textId="77777777" w:rsidR="00821C7D" w:rsidRPr="000F0B2E" w:rsidRDefault="00000000">
            <w:pPr>
              <w:rPr>
                <w:rFonts w:ascii="Avenir Next LT Pro" w:hAnsi="Avenir Next LT Pro"/>
              </w:rPr>
            </w:pPr>
            <w:r w:rsidRPr="000F0B2E">
              <w:rPr>
                <w:rFonts w:ascii="Avenir Next LT Pro" w:eastAsia="Calibri" w:hAnsi="Avenir Next LT Pro"/>
              </w:rPr>
              <w:t>sendbid/app/beneficiaries.tsx</w:t>
            </w:r>
          </w:p>
        </w:tc>
      </w:tr>
      <w:tr w:rsidR="00821C7D" w:rsidRPr="000F0B2E" w14:paraId="374CD891" w14:textId="77777777" w:rsidTr="00535B59">
        <w:trPr>
          <w:trHeight w:val="616"/>
        </w:trPr>
        <w:tc>
          <w:tcPr>
            <w:tcW w:w="3051" w:type="dxa"/>
          </w:tcPr>
          <w:p w14:paraId="063FEC96" w14:textId="77777777" w:rsidR="00821C7D" w:rsidRPr="000F0B2E" w:rsidRDefault="00000000">
            <w:pPr>
              <w:rPr>
                <w:rFonts w:ascii="Avenir Next LT Pro" w:hAnsi="Avenir Next LT Pro"/>
              </w:rPr>
            </w:pPr>
            <w:r w:rsidRPr="000F0B2E">
              <w:rPr>
                <w:rFonts w:ascii="Avenir Next LT Pro" w:eastAsia="Calibri" w:hAnsi="Avenir Next LT Pro"/>
              </w:rPr>
              <w:t>Envoi à un agent (cash-out)</w:t>
            </w:r>
          </w:p>
        </w:tc>
        <w:tc>
          <w:tcPr>
            <w:tcW w:w="3040" w:type="dxa"/>
          </w:tcPr>
          <w:p w14:paraId="5D63F235"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70" w:type="dxa"/>
          </w:tcPr>
          <w:p w14:paraId="5E4FD28A" w14:textId="77777777" w:rsidR="00821C7D" w:rsidRPr="000F0B2E" w:rsidRDefault="00000000">
            <w:pPr>
              <w:rPr>
                <w:rFonts w:ascii="Avenir Next LT Pro" w:hAnsi="Avenir Next LT Pro"/>
              </w:rPr>
            </w:pPr>
            <w:r w:rsidRPr="000F0B2E">
              <w:rPr>
                <w:rFonts w:ascii="Avenir Next LT Pro" w:eastAsia="Calibri" w:hAnsi="Avenir Next LT Pro"/>
              </w:rPr>
              <w:t>Via retrait espèces</w:t>
            </w:r>
          </w:p>
        </w:tc>
      </w:tr>
    </w:tbl>
    <w:p w14:paraId="1A1D03C0" w14:textId="77777777" w:rsidR="00821C7D" w:rsidRPr="000F0B2E" w:rsidRDefault="00000000">
      <w:pPr>
        <w:pStyle w:val="Titre2"/>
        <w:rPr>
          <w:rFonts w:ascii="Avenir Next LT Pro" w:hAnsi="Avenir Next LT Pro"/>
        </w:rPr>
      </w:pPr>
      <w:r w:rsidRPr="000F0B2E">
        <w:rPr>
          <w:rFonts w:ascii="Avenir Next LT Pro" w:hAnsi="Avenir Next LT Pro"/>
        </w:rPr>
        <w:t>1.7 Profil &amp; paramètres</w:t>
      </w:r>
    </w:p>
    <w:tbl>
      <w:tblPr>
        <w:tblStyle w:val="Grilledutableau"/>
        <w:tblW w:w="9522" w:type="dxa"/>
        <w:tblLook w:val="04A0" w:firstRow="1" w:lastRow="0" w:firstColumn="1" w:lastColumn="0" w:noHBand="0" w:noVBand="1"/>
      </w:tblPr>
      <w:tblGrid>
        <w:gridCol w:w="3174"/>
        <w:gridCol w:w="3174"/>
        <w:gridCol w:w="3174"/>
      </w:tblGrid>
      <w:tr w:rsidR="00821C7D" w:rsidRPr="000F0B2E" w14:paraId="4D12344A" w14:textId="77777777" w:rsidTr="00535B59">
        <w:trPr>
          <w:trHeight w:val="290"/>
        </w:trPr>
        <w:tc>
          <w:tcPr>
            <w:tcW w:w="3174" w:type="dxa"/>
          </w:tcPr>
          <w:p w14:paraId="6625A4C1"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3174" w:type="dxa"/>
          </w:tcPr>
          <w:p w14:paraId="4D2E6F4E"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174" w:type="dxa"/>
          </w:tcPr>
          <w:p w14:paraId="0970F275"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104DFD19" w14:textId="77777777" w:rsidTr="00535B59">
        <w:trPr>
          <w:trHeight w:val="614"/>
        </w:trPr>
        <w:tc>
          <w:tcPr>
            <w:tcW w:w="3174" w:type="dxa"/>
          </w:tcPr>
          <w:p w14:paraId="4E6CE727" w14:textId="77777777" w:rsidR="00821C7D" w:rsidRPr="000F0B2E" w:rsidRDefault="00000000">
            <w:pPr>
              <w:rPr>
                <w:rFonts w:ascii="Avenir Next LT Pro" w:hAnsi="Avenir Next LT Pro"/>
              </w:rPr>
            </w:pPr>
            <w:r w:rsidRPr="000F0B2E">
              <w:rPr>
                <w:rFonts w:ascii="Avenir Next LT Pro" w:eastAsia="Calibri" w:hAnsi="Avenir Next LT Pro"/>
              </w:rPr>
              <w:t>Modification infos personnelles</w:t>
            </w:r>
          </w:p>
        </w:tc>
        <w:tc>
          <w:tcPr>
            <w:tcW w:w="3174" w:type="dxa"/>
          </w:tcPr>
          <w:p w14:paraId="42ECAF11"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174" w:type="dxa"/>
          </w:tcPr>
          <w:p w14:paraId="0D04E83C" w14:textId="77777777" w:rsidR="00821C7D" w:rsidRPr="000F0B2E" w:rsidRDefault="00000000">
            <w:pPr>
              <w:rPr>
                <w:rFonts w:ascii="Avenir Next LT Pro" w:hAnsi="Avenir Next LT Pro"/>
              </w:rPr>
            </w:pPr>
            <w:r w:rsidRPr="000F0B2E">
              <w:rPr>
                <w:rFonts w:ascii="Avenir Next LT Pro" w:eastAsia="Calibri" w:hAnsi="Avenir Next LT Pro"/>
              </w:rPr>
              <w:t>sendbid/app/personal-info.tsx</w:t>
            </w:r>
          </w:p>
        </w:tc>
      </w:tr>
      <w:tr w:rsidR="00821C7D" w:rsidRPr="000F0B2E" w14:paraId="7D12E2A9" w14:textId="77777777" w:rsidTr="00535B59">
        <w:trPr>
          <w:trHeight w:val="597"/>
        </w:trPr>
        <w:tc>
          <w:tcPr>
            <w:tcW w:w="3174" w:type="dxa"/>
          </w:tcPr>
          <w:p w14:paraId="1AF35D82" w14:textId="77777777" w:rsidR="00821C7D" w:rsidRPr="000F0B2E" w:rsidRDefault="00000000">
            <w:pPr>
              <w:rPr>
                <w:rFonts w:ascii="Avenir Next LT Pro" w:hAnsi="Avenir Next LT Pro"/>
              </w:rPr>
            </w:pPr>
            <w:r w:rsidRPr="000F0B2E">
              <w:rPr>
                <w:rFonts w:ascii="Avenir Next LT Pro" w:eastAsia="Calibri" w:hAnsi="Avenir Next LT Pro"/>
              </w:rPr>
              <w:t>Internationalisation</w:t>
            </w:r>
          </w:p>
        </w:tc>
        <w:tc>
          <w:tcPr>
            <w:tcW w:w="3174" w:type="dxa"/>
          </w:tcPr>
          <w:p w14:paraId="05570B43"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174" w:type="dxa"/>
          </w:tcPr>
          <w:p w14:paraId="7757C44E" w14:textId="77777777" w:rsidR="00821C7D" w:rsidRPr="000F0B2E" w:rsidRDefault="00000000">
            <w:pPr>
              <w:rPr>
                <w:rFonts w:ascii="Avenir Next LT Pro" w:hAnsi="Avenir Next LT Pro"/>
              </w:rPr>
            </w:pPr>
            <w:r w:rsidRPr="000F0B2E">
              <w:rPr>
                <w:rFonts w:ascii="Avenir Next LT Pro" w:eastAsia="Calibri" w:hAnsi="Avenir Next LT Pro"/>
              </w:rPr>
              <w:t>FR, EN, ES, DE, IT, PT, AR dans sendbid/src/i18n/</w:t>
            </w:r>
          </w:p>
        </w:tc>
      </w:tr>
      <w:tr w:rsidR="00821C7D" w:rsidRPr="000F0B2E" w14:paraId="6C1E6B95" w14:textId="77777777" w:rsidTr="00535B59">
        <w:trPr>
          <w:trHeight w:val="290"/>
        </w:trPr>
        <w:tc>
          <w:tcPr>
            <w:tcW w:w="3174" w:type="dxa"/>
          </w:tcPr>
          <w:p w14:paraId="588E7730" w14:textId="77777777" w:rsidR="00821C7D" w:rsidRPr="000F0B2E" w:rsidRDefault="00000000">
            <w:pPr>
              <w:rPr>
                <w:rFonts w:ascii="Avenir Next LT Pro" w:hAnsi="Avenir Next LT Pro"/>
              </w:rPr>
            </w:pPr>
            <w:r w:rsidRPr="000F0B2E">
              <w:rPr>
                <w:rFonts w:ascii="Avenir Next LT Pro" w:eastAsia="Calibri" w:hAnsi="Avenir Next LT Pro"/>
              </w:rPr>
              <w:t>Notifications push</w:t>
            </w:r>
          </w:p>
        </w:tc>
        <w:tc>
          <w:tcPr>
            <w:tcW w:w="3174" w:type="dxa"/>
          </w:tcPr>
          <w:p w14:paraId="6C7F47C6" w14:textId="77777777" w:rsidR="00821C7D" w:rsidRPr="000F0B2E" w:rsidRDefault="00000000">
            <w:pPr>
              <w:rPr>
                <w:rFonts w:ascii="Avenir Next LT Pro" w:hAnsi="Avenir Next LT Pro"/>
              </w:rPr>
            </w:pPr>
            <w:r w:rsidRPr="000F0B2E">
              <w:rPr>
                <w:rFonts w:ascii="Avenir Next LT Pro" w:eastAsia="Calibri" w:hAnsi="Avenir Next LT Pro"/>
              </w:rPr>
              <w:t>Présent</w:t>
            </w:r>
          </w:p>
        </w:tc>
        <w:tc>
          <w:tcPr>
            <w:tcW w:w="3174" w:type="dxa"/>
          </w:tcPr>
          <w:p w14:paraId="69F160E0" w14:textId="77777777" w:rsidR="00821C7D" w:rsidRPr="000F0B2E" w:rsidRDefault="00000000">
            <w:pPr>
              <w:rPr>
                <w:rFonts w:ascii="Avenir Next LT Pro" w:hAnsi="Avenir Next LT Pro"/>
              </w:rPr>
            </w:pPr>
            <w:r w:rsidRPr="000F0B2E">
              <w:rPr>
                <w:rFonts w:ascii="Avenir Next LT Pro" w:eastAsia="Calibri" w:hAnsi="Avenir Next LT Pro"/>
              </w:rPr>
              <w:t>Gestion dans _layout.tsx</w:t>
            </w:r>
          </w:p>
        </w:tc>
      </w:tr>
    </w:tbl>
    <w:p w14:paraId="661216C8" w14:textId="77777777" w:rsidR="00821C7D" w:rsidRPr="000F0B2E" w:rsidRDefault="00000000">
      <w:pPr>
        <w:pStyle w:val="Titre2"/>
        <w:rPr>
          <w:rFonts w:ascii="Avenir Next LT Pro" w:hAnsi="Avenir Next LT Pro"/>
        </w:rPr>
      </w:pPr>
      <w:r w:rsidRPr="000F0B2E">
        <w:rPr>
          <w:rFonts w:ascii="Avenir Next LT Pro" w:hAnsi="Avenir Next LT Pro"/>
        </w:rPr>
        <w:t>1.8 Gestion des erreurs API</w:t>
      </w:r>
    </w:p>
    <w:p w14:paraId="5F00E6F9" w14:textId="77777777" w:rsidR="00821C7D" w:rsidRPr="000F0B2E" w:rsidRDefault="00000000">
      <w:pPr>
        <w:rPr>
          <w:rFonts w:ascii="Avenir Next LT Pro" w:hAnsi="Avenir Next LT Pro"/>
        </w:rPr>
      </w:pPr>
      <w:r w:rsidRPr="000F0B2E">
        <w:rPr>
          <w:rFonts w:ascii="Avenir Next LT Pro" w:eastAsia="Calibri" w:hAnsi="Avenir Next LT Pro"/>
        </w:rPr>
        <w:t>La fonction apiError() a été améliorée dans sendbid/src/api.ts et sendbid/src/src/api.ts. Elle privilégie le message exact du backend et fournit des fallbacks par code HTTP.</w:t>
      </w:r>
    </w:p>
    <w:p w14:paraId="40A9C303" w14:textId="77777777" w:rsidR="00821C7D" w:rsidRPr="000F0B2E" w:rsidRDefault="00000000">
      <w:pPr>
        <w:pStyle w:val="Listepuces"/>
        <w:rPr>
          <w:rFonts w:ascii="Avenir Next LT Pro" w:hAnsi="Avenir Next LT Pro"/>
        </w:rPr>
      </w:pPr>
      <w:r w:rsidRPr="000F0B2E">
        <w:rPr>
          <w:rFonts w:ascii="Avenir Next LT Pro" w:hAnsi="Avenir Next LT Pro"/>
        </w:rPr>
        <w:t>Messages explicites pour PIN incorrect, session invalide, accès refusé, etc.</w:t>
      </w:r>
    </w:p>
    <w:p w14:paraId="4BAB1ACA" w14:textId="77777777" w:rsidR="00821C7D" w:rsidRPr="000F0B2E" w:rsidRDefault="00000000">
      <w:pPr>
        <w:pStyle w:val="Listepuces"/>
        <w:rPr>
          <w:rFonts w:ascii="Avenir Next LT Pro" w:hAnsi="Avenir Next LT Pro"/>
        </w:rPr>
      </w:pPr>
      <w:r w:rsidRPr="000F0B2E">
        <w:rPr>
          <w:rFonts w:ascii="Avenir Next LT Pro" w:hAnsi="Avenir Next LT Pro"/>
        </w:rPr>
        <w:t>L'erreur générique 'Email ou mot de passe incorrect' ne masque plus les erreurs backend.</w:t>
      </w:r>
    </w:p>
    <w:p w14:paraId="7E2F82E8" w14:textId="77777777" w:rsidR="00821C7D" w:rsidRPr="000F0B2E" w:rsidRDefault="00000000">
      <w:pPr>
        <w:rPr>
          <w:rFonts w:ascii="Avenir Next LT Pro" w:hAnsi="Avenir Next LT Pro"/>
        </w:rPr>
      </w:pPr>
      <w:r w:rsidRPr="000F0B2E">
        <w:rPr>
          <w:rFonts w:ascii="Avenir Next LT Pro" w:hAnsi="Avenir Next LT Pro"/>
        </w:rPr>
        <w:br w:type="page"/>
      </w:r>
    </w:p>
    <w:p w14:paraId="7FBE0214" w14:textId="77777777" w:rsidR="00821C7D" w:rsidRPr="000F0B2E" w:rsidRDefault="00000000">
      <w:pPr>
        <w:pStyle w:val="Titre1"/>
        <w:rPr>
          <w:rFonts w:ascii="Avenir Next LT Pro" w:hAnsi="Avenir Next LT Pro"/>
        </w:rPr>
      </w:pPr>
      <w:r w:rsidRPr="000F0B2E">
        <w:rPr>
          <w:rFonts w:ascii="Avenir Next LT Pro" w:hAnsi="Avenir Next LT Pro"/>
        </w:rPr>
        <w:lastRenderedPageBreak/>
        <w:t>2. PayBID — Application agent</w:t>
      </w:r>
    </w:p>
    <w:p w14:paraId="3762A696" w14:textId="77777777" w:rsidR="00821C7D" w:rsidRPr="000F0B2E" w:rsidRDefault="00000000">
      <w:pPr>
        <w:rPr>
          <w:rFonts w:ascii="Avenir Next LT Pro" w:hAnsi="Avenir Next LT Pro"/>
        </w:rPr>
      </w:pPr>
      <w:r w:rsidRPr="000F0B2E">
        <w:rPr>
          <w:rFonts w:ascii="Avenir Next LT Pro" w:eastAsia="Calibri" w:hAnsi="Avenir Next LT Pro"/>
        </w:rPr>
        <w:t>PayBID est la variante agent de la même codebase Expo. Elle permet aux agents agréés de réaliser des opérations de caisse.</w:t>
      </w:r>
    </w:p>
    <w:p w14:paraId="5E9DA2EE" w14:textId="77777777" w:rsidR="00821C7D" w:rsidRPr="000F0B2E" w:rsidRDefault="00000000">
      <w:pPr>
        <w:pStyle w:val="Titre2"/>
        <w:rPr>
          <w:rFonts w:ascii="Avenir Next LT Pro" w:hAnsi="Avenir Next LT Pro"/>
        </w:rPr>
      </w:pPr>
      <w:r w:rsidRPr="000F0B2E">
        <w:rPr>
          <w:rFonts w:ascii="Avenir Next LT Pro" w:hAnsi="Avenir Next LT Pro"/>
        </w:rPr>
        <w:t>2.1 Authentification agent</w:t>
      </w:r>
    </w:p>
    <w:tbl>
      <w:tblPr>
        <w:tblStyle w:val="Grilledutableau"/>
        <w:tblW w:w="0" w:type="auto"/>
        <w:tblLook w:val="04A0" w:firstRow="1" w:lastRow="0" w:firstColumn="1" w:lastColumn="0" w:noHBand="0" w:noVBand="1"/>
      </w:tblPr>
      <w:tblGrid>
        <w:gridCol w:w="2432"/>
        <w:gridCol w:w="2355"/>
        <w:gridCol w:w="4069"/>
      </w:tblGrid>
      <w:tr w:rsidR="00821C7D" w:rsidRPr="000F0B2E" w14:paraId="6D7CC40B" w14:textId="77777777">
        <w:tc>
          <w:tcPr>
            <w:tcW w:w="2880" w:type="dxa"/>
          </w:tcPr>
          <w:p w14:paraId="60806784"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2880" w:type="dxa"/>
          </w:tcPr>
          <w:p w14:paraId="391011BD"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2880" w:type="dxa"/>
          </w:tcPr>
          <w:p w14:paraId="388550E2"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4A26960C" w14:textId="77777777">
        <w:tc>
          <w:tcPr>
            <w:tcW w:w="2880" w:type="dxa"/>
          </w:tcPr>
          <w:p w14:paraId="6679C0F2" w14:textId="77777777" w:rsidR="00821C7D" w:rsidRPr="000F0B2E" w:rsidRDefault="00000000">
            <w:pPr>
              <w:rPr>
                <w:rFonts w:ascii="Avenir Next LT Pro" w:hAnsi="Avenir Next LT Pro"/>
              </w:rPr>
            </w:pPr>
            <w:r w:rsidRPr="000F0B2E">
              <w:rPr>
                <w:rFonts w:ascii="Avenir Next LT Pro" w:eastAsia="Calibri" w:hAnsi="Avenir Next LT Pro"/>
              </w:rPr>
              <w:t>Login agent</w:t>
            </w:r>
          </w:p>
        </w:tc>
        <w:tc>
          <w:tcPr>
            <w:tcW w:w="2880" w:type="dxa"/>
          </w:tcPr>
          <w:p w14:paraId="67EBF3EE"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61F9E081" w14:textId="77777777" w:rsidR="00821C7D" w:rsidRPr="000F0B2E" w:rsidRDefault="00000000">
            <w:pPr>
              <w:rPr>
                <w:rFonts w:ascii="Avenir Next LT Pro" w:hAnsi="Avenir Next LT Pro"/>
              </w:rPr>
            </w:pPr>
            <w:r w:rsidRPr="000F0B2E">
              <w:rPr>
                <w:rFonts w:ascii="Avenir Next LT Pro" w:eastAsia="Calibri" w:hAnsi="Avenir Next LT Pro"/>
              </w:rPr>
              <w:t>sendbid/app/paybid/login.tsx</w:t>
            </w:r>
          </w:p>
        </w:tc>
      </w:tr>
      <w:tr w:rsidR="00821C7D" w:rsidRPr="000F0B2E" w14:paraId="474BADD0" w14:textId="77777777">
        <w:tc>
          <w:tcPr>
            <w:tcW w:w="2880" w:type="dxa"/>
          </w:tcPr>
          <w:p w14:paraId="45571463" w14:textId="77777777" w:rsidR="00821C7D" w:rsidRPr="000F0B2E" w:rsidRDefault="00000000">
            <w:pPr>
              <w:rPr>
                <w:rFonts w:ascii="Avenir Next LT Pro" w:hAnsi="Avenir Next LT Pro"/>
              </w:rPr>
            </w:pPr>
            <w:r w:rsidRPr="000F0B2E">
              <w:rPr>
                <w:rFonts w:ascii="Avenir Next LT Pro" w:eastAsia="Calibri" w:hAnsi="Avenir Next LT Pro"/>
              </w:rPr>
              <w:t>Signup agent</w:t>
            </w:r>
          </w:p>
        </w:tc>
        <w:tc>
          <w:tcPr>
            <w:tcW w:w="2880" w:type="dxa"/>
          </w:tcPr>
          <w:p w14:paraId="38B6057D"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39FD58FD" w14:textId="77777777" w:rsidR="00821C7D" w:rsidRPr="000F0B2E" w:rsidRDefault="00000000">
            <w:pPr>
              <w:rPr>
                <w:rFonts w:ascii="Avenir Next LT Pro" w:hAnsi="Avenir Next LT Pro"/>
              </w:rPr>
            </w:pPr>
            <w:r w:rsidRPr="000F0B2E">
              <w:rPr>
                <w:rFonts w:ascii="Avenir Next LT Pro" w:eastAsia="Calibri" w:hAnsi="Avenir Next LT Pro"/>
              </w:rPr>
              <w:t>sendbid/app/paybid/signup.tsx</w:t>
            </w:r>
          </w:p>
        </w:tc>
      </w:tr>
      <w:tr w:rsidR="00821C7D" w:rsidRPr="000F0B2E" w14:paraId="54D65BF7" w14:textId="77777777">
        <w:tc>
          <w:tcPr>
            <w:tcW w:w="2880" w:type="dxa"/>
          </w:tcPr>
          <w:p w14:paraId="3D57DE7A" w14:textId="77777777" w:rsidR="00821C7D" w:rsidRPr="000F0B2E" w:rsidRDefault="00000000">
            <w:pPr>
              <w:rPr>
                <w:rFonts w:ascii="Avenir Next LT Pro" w:hAnsi="Avenir Next LT Pro"/>
              </w:rPr>
            </w:pPr>
            <w:r w:rsidRPr="000F0B2E">
              <w:rPr>
                <w:rFonts w:ascii="Avenir Next LT Pro" w:eastAsia="Calibri" w:hAnsi="Avenir Next LT Pro"/>
              </w:rPr>
              <w:t>PIN agent</w:t>
            </w:r>
          </w:p>
        </w:tc>
        <w:tc>
          <w:tcPr>
            <w:tcW w:w="2880" w:type="dxa"/>
          </w:tcPr>
          <w:p w14:paraId="6EFEC6F5"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3F23A0A3" w14:textId="77777777" w:rsidR="00821C7D" w:rsidRPr="000F0B2E" w:rsidRDefault="00000000">
            <w:pPr>
              <w:rPr>
                <w:rFonts w:ascii="Avenir Next LT Pro" w:hAnsi="Avenir Next LT Pro"/>
              </w:rPr>
            </w:pPr>
            <w:r w:rsidRPr="000F0B2E">
              <w:rPr>
                <w:rFonts w:ascii="Avenir Next LT Pro" w:eastAsia="Calibri" w:hAnsi="Avenir Next LT Pro"/>
              </w:rPr>
              <w:t>Même mécanisme que le client</w:t>
            </w:r>
          </w:p>
        </w:tc>
      </w:tr>
      <w:tr w:rsidR="00821C7D" w:rsidRPr="000F0B2E" w14:paraId="0A989085" w14:textId="77777777">
        <w:tc>
          <w:tcPr>
            <w:tcW w:w="2880" w:type="dxa"/>
          </w:tcPr>
          <w:p w14:paraId="3E92E8E6" w14:textId="77777777" w:rsidR="00821C7D" w:rsidRPr="000F0B2E" w:rsidRDefault="00000000">
            <w:pPr>
              <w:rPr>
                <w:rFonts w:ascii="Avenir Next LT Pro" w:hAnsi="Avenir Next LT Pro"/>
              </w:rPr>
            </w:pPr>
            <w:r w:rsidRPr="000F0B2E">
              <w:rPr>
                <w:rFonts w:ascii="Avenir Next LT Pro" w:eastAsia="Calibri" w:hAnsi="Avenir Next LT Pro"/>
              </w:rPr>
              <w:t>Variante paybid</w:t>
            </w:r>
          </w:p>
        </w:tc>
        <w:tc>
          <w:tcPr>
            <w:tcW w:w="2880" w:type="dxa"/>
          </w:tcPr>
          <w:p w14:paraId="24FD950D"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2F4BD0DE" w14:textId="77777777" w:rsidR="00821C7D" w:rsidRPr="000F0B2E" w:rsidRDefault="00000000">
            <w:pPr>
              <w:rPr>
                <w:rFonts w:ascii="Avenir Next LT Pro" w:hAnsi="Avenir Next LT Pro"/>
              </w:rPr>
            </w:pPr>
            <w:r w:rsidRPr="000F0B2E">
              <w:rPr>
                <w:rFonts w:ascii="Avenir Next LT Pro" w:eastAsia="Calibri" w:hAnsi="Avenir Next LT Pro"/>
              </w:rPr>
              <w:t>EXPO_PUBLIC_APP_VARIANT=paybid</w:t>
            </w:r>
          </w:p>
        </w:tc>
      </w:tr>
    </w:tbl>
    <w:p w14:paraId="19ECF6D1" w14:textId="77777777" w:rsidR="00821C7D" w:rsidRPr="000F0B2E" w:rsidRDefault="00000000">
      <w:pPr>
        <w:pStyle w:val="Titre2"/>
        <w:rPr>
          <w:rFonts w:ascii="Avenir Next LT Pro" w:hAnsi="Avenir Next LT Pro"/>
        </w:rPr>
      </w:pPr>
      <w:r w:rsidRPr="000F0B2E">
        <w:rPr>
          <w:rFonts w:ascii="Avenir Next LT Pro" w:hAnsi="Avenir Next LT Pro"/>
        </w:rPr>
        <w:t>2.2 Tableau de bord agent</w:t>
      </w:r>
    </w:p>
    <w:tbl>
      <w:tblPr>
        <w:tblStyle w:val="Grilledutableau"/>
        <w:tblW w:w="0" w:type="auto"/>
        <w:tblLook w:val="04A0" w:firstRow="1" w:lastRow="0" w:firstColumn="1" w:lastColumn="0" w:noHBand="0" w:noVBand="1"/>
      </w:tblPr>
      <w:tblGrid>
        <w:gridCol w:w="2394"/>
        <w:gridCol w:w="2311"/>
        <w:gridCol w:w="4151"/>
      </w:tblGrid>
      <w:tr w:rsidR="00821C7D" w:rsidRPr="000F0B2E" w14:paraId="0306C028" w14:textId="77777777">
        <w:tc>
          <w:tcPr>
            <w:tcW w:w="2880" w:type="dxa"/>
          </w:tcPr>
          <w:p w14:paraId="32C561C1"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2880" w:type="dxa"/>
          </w:tcPr>
          <w:p w14:paraId="5943FAEF"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2880" w:type="dxa"/>
          </w:tcPr>
          <w:p w14:paraId="1FFE8A27"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3067B9D8" w14:textId="77777777">
        <w:tc>
          <w:tcPr>
            <w:tcW w:w="2880" w:type="dxa"/>
          </w:tcPr>
          <w:p w14:paraId="350664AC" w14:textId="77777777" w:rsidR="00821C7D" w:rsidRPr="000F0B2E" w:rsidRDefault="00000000">
            <w:pPr>
              <w:rPr>
                <w:rFonts w:ascii="Avenir Next LT Pro" w:hAnsi="Avenir Next LT Pro"/>
              </w:rPr>
            </w:pPr>
            <w:r w:rsidRPr="000F0B2E">
              <w:rPr>
                <w:rFonts w:ascii="Avenir Next LT Pro" w:eastAsia="Calibri" w:hAnsi="Avenir Next LT Pro"/>
              </w:rPr>
              <w:t>Solde de caisse (float)</w:t>
            </w:r>
          </w:p>
        </w:tc>
        <w:tc>
          <w:tcPr>
            <w:tcW w:w="2880" w:type="dxa"/>
          </w:tcPr>
          <w:p w14:paraId="5150DF6C"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269800E9" w14:textId="77777777" w:rsidR="00821C7D" w:rsidRPr="000F0B2E" w:rsidRDefault="00000000">
            <w:pPr>
              <w:rPr>
                <w:rFonts w:ascii="Avenir Next LT Pro" w:hAnsi="Avenir Next LT Pro"/>
              </w:rPr>
            </w:pPr>
            <w:r w:rsidRPr="000F0B2E">
              <w:rPr>
                <w:rFonts w:ascii="Avenir Next LT Pro" w:eastAsia="Calibri" w:hAnsi="Avenir Next LT Pro"/>
              </w:rPr>
              <w:t>Onglet Float</w:t>
            </w:r>
          </w:p>
        </w:tc>
      </w:tr>
      <w:tr w:rsidR="00821C7D" w:rsidRPr="000F0B2E" w14:paraId="25622589" w14:textId="77777777">
        <w:tc>
          <w:tcPr>
            <w:tcW w:w="2880" w:type="dxa"/>
          </w:tcPr>
          <w:p w14:paraId="16516D16" w14:textId="77777777" w:rsidR="00821C7D" w:rsidRPr="000F0B2E" w:rsidRDefault="00000000">
            <w:pPr>
              <w:rPr>
                <w:rFonts w:ascii="Avenir Next LT Pro" w:hAnsi="Avenir Next LT Pro"/>
              </w:rPr>
            </w:pPr>
            <w:r w:rsidRPr="000F0B2E">
              <w:rPr>
                <w:rFonts w:ascii="Avenir Next LT Pro" w:eastAsia="Calibri" w:hAnsi="Avenir Next LT Pro"/>
              </w:rPr>
              <w:t>Historique des mouvements</w:t>
            </w:r>
          </w:p>
        </w:tc>
        <w:tc>
          <w:tcPr>
            <w:tcW w:w="2880" w:type="dxa"/>
          </w:tcPr>
          <w:p w14:paraId="4CD2A1C2"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4794753B" w14:textId="77777777" w:rsidR="00821C7D" w:rsidRPr="000F0B2E" w:rsidRDefault="00000000">
            <w:pPr>
              <w:rPr>
                <w:rFonts w:ascii="Avenir Next LT Pro" w:hAnsi="Avenir Next LT Pro"/>
              </w:rPr>
            </w:pPr>
            <w:r w:rsidRPr="000F0B2E">
              <w:rPr>
                <w:rFonts w:ascii="Avenir Next LT Pro" w:eastAsia="Calibri" w:hAnsi="Avenir Next LT Pro"/>
              </w:rPr>
              <w:t>sendbid/app/paybid/movements.tsx</w:t>
            </w:r>
          </w:p>
        </w:tc>
      </w:tr>
      <w:tr w:rsidR="00821C7D" w:rsidRPr="000F0B2E" w14:paraId="3CAA7F1E" w14:textId="77777777">
        <w:tc>
          <w:tcPr>
            <w:tcW w:w="2880" w:type="dxa"/>
          </w:tcPr>
          <w:p w14:paraId="4146CF16" w14:textId="77777777" w:rsidR="00821C7D" w:rsidRPr="000F0B2E" w:rsidRDefault="00000000">
            <w:pPr>
              <w:rPr>
                <w:rFonts w:ascii="Avenir Next LT Pro" w:hAnsi="Avenir Next LT Pro"/>
              </w:rPr>
            </w:pPr>
            <w:r w:rsidRPr="000F0B2E">
              <w:rPr>
                <w:rFonts w:ascii="Avenir Next LT Pro" w:eastAsia="Calibri" w:hAnsi="Avenir Next LT Pro"/>
              </w:rPr>
              <w:t>Statistiques agent</w:t>
            </w:r>
          </w:p>
        </w:tc>
        <w:tc>
          <w:tcPr>
            <w:tcW w:w="2880" w:type="dxa"/>
          </w:tcPr>
          <w:p w14:paraId="5483626C"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2880" w:type="dxa"/>
          </w:tcPr>
          <w:p w14:paraId="4F63A47F" w14:textId="77777777" w:rsidR="00821C7D" w:rsidRPr="000F0B2E" w:rsidRDefault="00000000">
            <w:pPr>
              <w:rPr>
                <w:rFonts w:ascii="Avenir Next LT Pro" w:hAnsi="Avenir Next LT Pro"/>
              </w:rPr>
            </w:pPr>
            <w:r w:rsidRPr="000F0B2E">
              <w:rPr>
                <w:rFonts w:ascii="Avenir Next LT Pro" w:eastAsia="Calibri" w:hAnsi="Avenir Next LT Pro"/>
              </w:rPr>
              <w:t>sendbid/app/paybid/(tabs)/account.tsx</w:t>
            </w:r>
          </w:p>
        </w:tc>
      </w:tr>
    </w:tbl>
    <w:p w14:paraId="73DB79B6" w14:textId="77777777" w:rsidR="00821C7D" w:rsidRPr="000F0B2E" w:rsidRDefault="00000000">
      <w:pPr>
        <w:pStyle w:val="Titre2"/>
        <w:rPr>
          <w:rFonts w:ascii="Avenir Next LT Pro" w:hAnsi="Avenir Next LT Pro"/>
        </w:rPr>
      </w:pPr>
      <w:r w:rsidRPr="000F0B2E">
        <w:rPr>
          <w:rFonts w:ascii="Avenir Next LT Pro" w:hAnsi="Avenir Next LT Pro"/>
        </w:rPr>
        <w:t>2.3 Opérations de caisse</w:t>
      </w:r>
    </w:p>
    <w:tbl>
      <w:tblPr>
        <w:tblStyle w:val="Grilledutableau"/>
        <w:tblW w:w="9920" w:type="dxa"/>
        <w:tblLook w:val="04A0" w:firstRow="1" w:lastRow="0" w:firstColumn="1" w:lastColumn="0" w:noHBand="0" w:noVBand="1"/>
      </w:tblPr>
      <w:tblGrid>
        <w:gridCol w:w="3181"/>
        <w:gridCol w:w="3175"/>
        <w:gridCol w:w="3564"/>
      </w:tblGrid>
      <w:tr w:rsidR="00821C7D" w:rsidRPr="000F0B2E" w14:paraId="4EBD11ED" w14:textId="77777777" w:rsidTr="00535B59">
        <w:trPr>
          <w:trHeight w:val="490"/>
        </w:trPr>
        <w:tc>
          <w:tcPr>
            <w:tcW w:w="3181" w:type="dxa"/>
          </w:tcPr>
          <w:p w14:paraId="45D936D3" w14:textId="77777777" w:rsidR="00821C7D" w:rsidRPr="000F0B2E" w:rsidRDefault="00000000">
            <w:pPr>
              <w:rPr>
                <w:rFonts w:ascii="Avenir Next LT Pro" w:hAnsi="Avenir Next LT Pro"/>
              </w:rPr>
            </w:pPr>
            <w:r w:rsidRPr="000F0B2E">
              <w:rPr>
                <w:rFonts w:ascii="Avenir Next LT Pro" w:eastAsia="Calibri" w:hAnsi="Avenir Next LT Pro"/>
                <w:b/>
              </w:rPr>
              <w:t>Fonctionnalité</w:t>
            </w:r>
          </w:p>
        </w:tc>
        <w:tc>
          <w:tcPr>
            <w:tcW w:w="3175" w:type="dxa"/>
          </w:tcPr>
          <w:p w14:paraId="3919124C"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564" w:type="dxa"/>
          </w:tcPr>
          <w:p w14:paraId="11DFB8B1"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4C7891E6" w14:textId="77777777" w:rsidTr="00535B59">
        <w:trPr>
          <w:trHeight w:val="1039"/>
        </w:trPr>
        <w:tc>
          <w:tcPr>
            <w:tcW w:w="3181" w:type="dxa"/>
          </w:tcPr>
          <w:p w14:paraId="466590B5" w14:textId="77777777" w:rsidR="00821C7D" w:rsidRPr="000F0B2E" w:rsidRDefault="00000000">
            <w:pPr>
              <w:rPr>
                <w:rFonts w:ascii="Avenir Next LT Pro" w:hAnsi="Avenir Next LT Pro"/>
              </w:rPr>
            </w:pPr>
            <w:r w:rsidRPr="000F0B2E">
              <w:rPr>
                <w:rFonts w:ascii="Avenir Next LT Pro" w:eastAsia="Calibri" w:hAnsi="Avenir Next LT Pro"/>
              </w:rPr>
              <w:t>Cash-in (dépôt espèces)</w:t>
            </w:r>
          </w:p>
        </w:tc>
        <w:tc>
          <w:tcPr>
            <w:tcW w:w="3175" w:type="dxa"/>
          </w:tcPr>
          <w:p w14:paraId="416D40E7"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564" w:type="dxa"/>
          </w:tcPr>
          <w:p w14:paraId="175FACE5" w14:textId="77777777" w:rsidR="00821C7D" w:rsidRPr="000F0B2E" w:rsidRDefault="00000000">
            <w:pPr>
              <w:rPr>
                <w:rFonts w:ascii="Avenir Next LT Pro" w:hAnsi="Avenir Next LT Pro"/>
              </w:rPr>
            </w:pPr>
            <w:r w:rsidRPr="000F0B2E">
              <w:rPr>
                <w:rFonts w:ascii="Avenir Next LT Pro" w:eastAsia="Calibri" w:hAnsi="Avenir Next LT Pro"/>
              </w:rPr>
              <w:t>sendbid/app/paybid/cash-recharge.tsx</w:t>
            </w:r>
          </w:p>
        </w:tc>
      </w:tr>
      <w:tr w:rsidR="00821C7D" w:rsidRPr="000F0B2E" w14:paraId="71DBA62B" w14:textId="77777777" w:rsidTr="00535B59">
        <w:trPr>
          <w:trHeight w:val="490"/>
        </w:trPr>
        <w:tc>
          <w:tcPr>
            <w:tcW w:w="3181" w:type="dxa"/>
          </w:tcPr>
          <w:p w14:paraId="4882140C" w14:textId="77777777" w:rsidR="00821C7D" w:rsidRPr="000F0B2E" w:rsidRDefault="00000000">
            <w:pPr>
              <w:rPr>
                <w:rFonts w:ascii="Avenir Next LT Pro" w:hAnsi="Avenir Next LT Pro"/>
              </w:rPr>
            </w:pPr>
            <w:r w:rsidRPr="000F0B2E">
              <w:rPr>
                <w:rFonts w:ascii="Avenir Next LT Pro" w:eastAsia="Calibri" w:hAnsi="Avenir Next LT Pro"/>
              </w:rPr>
              <w:t>Cash-out (retrait espèces)</w:t>
            </w:r>
          </w:p>
        </w:tc>
        <w:tc>
          <w:tcPr>
            <w:tcW w:w="3175" w:type="dxa"/>
          </w:tcPr>
          <w:p w14:paraId="4147F4FD"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564" w:type="dxa"/>
          </w:tcPr>
          <w:p w14:paraId="008E6595" w14:textId="77777777" w:rsidR="00821C7D" w:rsidRPr="000F0B2E" w:rsidRDefault="00000000">
            <w:pPr>
              <w:rPr>
                <w:rFonts w:ascii="Avenir Next LT Pro" w:hAnsi="Avenir Next LT Pro"/>
              </w:rPr>
            </w:pPr>
            <w:r w:rsidRPr="000F0B2E">
              <w:rPr>
                <w:rFonts w:ascii="Avenir Next LT Pro" w:eastAsia="Calibri" w:hAnsi="Avenir Next LT Pro"/>
              </w:rPr>
              <w:t>Scan du QR de retrait client</w:t>
            </w:r>
          </w:p>
        </w:tc>
      </w:tr>
      <w:tr w:rsidR="00821C7D" w:rsidRPr="000F0B2E" w14:paraId="5CA920A1" w14:textId="77777777" w:rsidTr="00535B59">
        <w:trPr>
          <w:trHeight w:val="519"/>
        </w:trPr>
        <w:tc>
          <w:tcPr>
            <w:tcW w:w="3181" w:type="dxa"/>
          </w:tcPr>
          <w:p w14:paraId="1282C3CD" w14:textId="77777777" w:rsidR="00821C7D" w:rsidRPr="000F0B2E" w:rsidRDefault="00000000">
            <w:pPr>
              <w:rPr>
                <w:rFonts w:ascii="Avenir Next LT Pro" w:hAnsi="Avenir Next LT Pro"/>
              </w:rPr>
            </w:pPr>
            <w:r w:rsidRPr="000F0B2E">
              <w:rPr>
                <w:rFonts w:ascii="Avenir Next LT Pro" w:eastAsia="Calibri" w:hAnsi="Avenir Next LT Pro"/>
              </w:rPr>
              <w:t>Scan QR</w:t>
            </w:r>
          </w:p>
        </w:tc>
        <w:tc>
          <w:tcPr>
            <w:tcW w:w="3175" w:type="dxa"/>
          </w:tcPr>
          <w:p w14:paraId="3D9E3802"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564" w:type="dxa"/>
          </w:tcPr>
          <w:p w14:paraId="79D788D4" w14:textId="77777777" w:rsidR="00821C7D" w:rsidRPr="000F0B2E" w:rsidRDefault="00000000">
            <w:pPr>
              <w:rPr>
                <w:rFonts w:ascii="Avenir Next LT Pro" w:hAnsi="Avenir Next LT Pro"/>
              </w:rPr>
            </w:pPr>
            <w:r w:rsidRPr="000F0B2E">
              <w:rPr>
                <w:rFonts w:ascii="Avenir Next LT Pro" w:eastAsia="Calibri" w:hAnsi="Avenir Next LT Pro"/>
              </w:rPr>
              <w:t>sendbid/app/paybid/scan.tsx</w:t>
            </w:r>
          </w:p>
        </w:tc>
      </w:tr>
      <w:tr w:rsidR="00821C7D" w:rsidRPr="000F0B2E" w14:paraId="0462BBB5" w14:textId="77777777" w:rsidTr="00535B59">
        <w:trPr>
          <w:trHeight w:val="490"/>
        </w:trPr>
        <w:tc>
          <w:tcPr>
            <w:tcW w:w="3181" w:type="dxa"/>
          </w:tcPr>
          <w:p w14:paraId="5F55A4D1" w14:textId="77777777" w:rsidR="00821C7D" w:rsidRPr="000F0B2E" w:rsidRDefault="00000000">
            <w:pPr>
              <w:rPr>
                <w:rFonts w:ascii="Avenir Next LT Pro" w:hAnsi="Avenir Next LT Pro"/>
              </w:rPr>
            </w:pPr>
            <w:r w:rsidRPr="000F0B2E">
              <w:rPr>
                <w:rFonts w:ascii="Avenir Next LT Pro" w:eastAsia="Calibri" w:hAnsi="Avenir Next LT Pro"/>
              </w:rPr>
              <w:t>Gestion de la caisse (float)</w:t>
            </w:r>
          </w:p>
        </w:tc>
        <w:tc>
          <w:tcPr>
            <w:tcW w:w="3175" w:type="dxa"/>
          </w:tcPr>
          <w:p w14:paraId="73A0C814"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564" w:type="dxa"/>
          </w:tcPr>
          <w:p w14:paraId="7A28A584" w14:textId="77777777" w:rsidR="00821C7D" w:rsidRPr="000F0B2E" w:rsidRDefault="00000000">
            <w:pPr>
              <w:rPr>
                <w:rFonts w:ascii="Avenir Next LT Pro" w:hAnsi="Avenir Next LT Pro"/>
              </w:rPr>
            </w:pPr>
            <w:r w:rsidRPr="000F0B2E">
              <w:rPr>
                <w:rFonts w:ascii="Avenir Next LT Pro" w:eastAsia="Calibri" w:hAnsi="Avenir Next LT Pro"/>
              </w:rPr>
              <w:t>sendbid/app/paybid/float.tsx</w:t>
            </w:r>
          </w:p>
        </w:tc>
      </w:tr>
      <w:tr w:rsidR="00821C7D" w:rsidRPr="000F0B2E" w14:paraId="4B157B1A" w14:textId="77777777" w:rsidTr="00535B59">
        <w:trPr>
          <w:trHeight w:val="1010"/>
        </w:trPr>
        <w:tc>
          <w:tcPr>
            <w:tcW w:w="3181" w:type="dxa"/>
          </w:tcPr>
          <w:p w14:paraId="5AC7C0E1" w14:textId="77777777" w:rsidR="00821C7D" w:rsidRPr="000F0B2E" w:rsidRDefault="00000000">
            <w:pPr>
              <w:rPr>
                <w:rFonts w:ascii="Avenir Next LT Pro" w:hAnsi="Avenir Next LT Pro"/>
              </w:rPr>
            </w:pPr>
            <w:r w:rsidRPr="000F0B2E">
              <w:rPr>
                <w:rFonts w:ascii="Avenir Next LT Pro" w:eastAsia="Calibri" w:hAnsi="Avenir Next LT Pro"/>
              </w:rPr>
              <w:t>Opérations d'agence</w:t>
            </w:r>
          </w:p>
        </w:tc>
        <w:tc>
          <w:tcPr>
            <w:tcW w:w="3175" w:type="dxa"/>
          </w:tcPr>
          <w:p w14:paraId="3C3F656F"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564" w:type="dxa"/>
          </w:tcPr>
          <w:p w14:paraId="67232A2A" w14:textId="77777777" w:rsidR="00821C7D" w:rsidRPr="000F0B2E" w:rsidRDefault="00000000">
            <w:pPr>
              <w:rPr>
                <w:rFonts w:ascii="Avenir Next LT Pro" w:hAnsi="Avenir Next LT Pro"/>
              </w:rPr>
            </w:pPr>
            <w:r w:rsidRPr="000F0B2E">
              <w:rPr>
                <w:rFonts w:ascii="Avenir Next LT Pro" w:eastAsia="Calibri" w:hAnsi="Avenir Next LT Pro"/>
              </w:rPr>
              <w:t>sendbid/app/paybid/agency-ops.tsx</w:t>
            </w:r>
          </w:p>
        </w:tc>
      </w:tr>
    </w:tbl>
    <w:p w14:paraId="31432293" w14:textId="77777777" w:rsidR="00535B59" w:rsidRPr="00535B59" w:rsidRDefault="00535B59" w:rsidP="00535B59"/>
    <w:p w14:paraId="1220793A" w14:textId="5BF1F9FD" w:rsidR="00821C7D" w:rsidRPr="000F0B2E" w:rsidRDefault="00000000">
      <w:pPr>
        <w:pStyle w:val="Titre2"/>
        <w:rPr>
          <w:rFonts w:ascii="Avenir Next LT Pro" w:hAnsi="Avenir Next LT Pro"/>
        </w:rPr>
      </w:pPr>
      <w:r w:rsidRPr="000F0B2E">
        <w:rPr>
          <w:rFonts w:ascii="Avenir Next LT Pro" w:hAnsi="Avenir Next LT Pro"/>
        </w:rPr>
        <w:t xml:space="preserve">2.4 </w:t>
      </w:r>
      <w:proofErr w:type="spellStart"/>
      <w:r w:rsidRPr="000F0B2E">
        <w:rPr>
          <w:rFonts w:ascii="Avenir Next LT Pro" w:hAnsi="Avenir Next LT Pro"/>
        </w:rPr>
        <w:t>Transferts</w:t>
      </w:r>
      <w:proofErr w:type="spellEnd"/>
      <w:r w:rsidRPr="000F0B2E">
        <w:rPr>
          <w:rFonts w:ascii="Avenir Next LT Pro" w:hAnsi="Avenir Next LT Pro"/>
        </w:rPr>
        <w:t xml:space="preserve"> inter-agents</w:t>
      </w:r>
    </w:p>
    <w:p w14:paraId="02D76550" w14:textId="77777777" w:rsidR="00821C7D" w:rsidRPr="000F0B2E" w:rsidRDefault="00000000">
      <w:pPr>
        <w:pStyle w:val="Listepuces"/>
        <w:rPr>
          <w:rFonts w:ascii="Avenir Next LT Pro" w:hAnsi="Avenir Next LT Pro"/>
        </w:rPr>
      </w:pPr>
      <w:r w:rsidRPr="000F0B2E">
        <w:rPr>
          <w:rFonts w:ascii="Avenir Next LT Pro" w:hAnsi="Avenir Next LT Pro"/>
        </w:rPr>
        <w:t>Transferts entre agents opérationnels via sendbid/app/paybid/transfer/</w:t>
      </w:r>
    </w:p>
    <w:p w14:paraId="1C566D3B" w14:textId="77777777" w:rsidR="00821C7D" w:rsidRPr="000F0B2E" w:rsidRDefault="00000000">
      <w:pPr>
        <w:rPr>
          <w:rFonts w:ascii="Avenir Next LT Pro" w:hAnsi="Avenir Next LT Pro"/>
        </w:rPr>
      </w:pPr>
      <w:r w:rsidRPr="000F0B2E">
        <w:rPr>
          <w:rFonts w:ascii="Avenir Next LT Pro" w:hAnsi="Avenir Next LT Pro"/>
        </w:rPr>
        <w:br w:type="page"/>
      </w:r>
    </w:p>
    <w:p w14:paraId="3AA928A2" w14:textId="77777777" w:rsidR="00821C7D" w:rsidRPr="000F0B2E" w:rsidRDefault="00000000">
      <w:pPr>
        <w:pStyle w:val="Titre1"/>
        <w:rPr>
          <w:rFonts w:ascii="Avenir Next LT Pro" w:hAnsi="Avenir Next LT Pro"/>
        </w:rPr>
      </w:pPr>
      <w:r w:rsidRPr="000F0B2E">
        <w:rPr>
          <w:rFonts w:ascii="Avenir Next LT Pro" w:hAnsi="Avenir Next LT Pro"/>
        </w:rPr>
        <w:lastRenderedPageBreak/>
        <w:t>3. Backend FastAPI</w:t>
      </w:r>
    </w:p>
    <w:p w14:paraId="0688A22D" w14:textId="77777777" w:rsidR="00821C7D" w:rsidRPr="000F0B2E" w:rsidRDefault="00000000">
      <w:pPr>
        <w:pStyle w:val="Titre2"/>
        <w:rPr>
          <w:rFonts w:ascii="Avenir Next LT Pro" w:hAnsi="Avenir Next LT Pro"/>
        </w:rPr>
      </w:pPr>
      <w:r w:rsidRPr="000F0B2E">
        <w:rPr>
          <w:rFonts w:ascii="Avenir Next LT Pro" w:hAnsi="Avenir Next LT Pro"/>
        </w:rPr>
        <w:t>3.1 Authentification</w:t>
      </w:r>
    </w:p>
    <w:tbl>
      <w:tblPr>
        <w:tblStyle w:val="Grilledutableau"/>
        <w:tblW w:w="9530" w:type="dxa"/>
        <w:tblLook w:val="04A0" w:firstRow="1" w:lastRow="0" w:firstColumn="1" w:lastColumn="0" w:noHBand="0" w:noVBand="1"/>
      </w:tblPr>
      <w:tblGrid>
        <w:gridCol w:w="3030"/>
        <w:gridCol w:w="3008"/>
        <w:gridCol w:w="3492"/>
      </w:tblGrid>
      <w:tr w:rsidR="00821C7D" w:rsidRPr="000F0B2E" w14:paraId="37BC0D1A" w14:textId="77777777" w:rsidTr="00535B59">
        <w:trPr>
          <w:trHeight w:val="290"/>
        </w:trPr>
        <w:tc>
          <w:tcPr>
            <w:tcW w:w="3030" w:type="dxa"/>
          </w:tcPr>
          <w:p w14:paraId="42C24B39" w14:textId="77777777" w:rsidR="00821C7D" w:rsidRPr="000F0B2E" w:rsidRDefault="00000000">
            <w:pPr>
              <w:rPr>
                <w:rFonts w:ascii="Avenir Next LT Pro" w:hAnsi="Avenir Next LT Pro"/>
              </w:rPr>
            </w:pPr>
            <w:r w:rsidRPr="000F0B2E">
              <w:rPr>
                <w:rFonts w:ascii="Avenir Next LT Pro" w:eastAsia="Calibri" w:hAnsi="Avenir Next LT Pro"/>
                <w:b/>
              </w:rPr>
              <w:t>Module</w:t>
            </w:r>
          </w:p>
        </w:tc>
        <w:tc>
          <w:tcPr>
            <w:tcW w:w="3008" w:type="dxa"/>
          </w:tcPr>
          <w:p w14:paraId="32CCB05C"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492" w:type="dxa"/>
          </w:tcPr>
          <w:p w14:paraId="71968D6A"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25491B55" w14:textId="77777777" w:rsidTr="00535B59">
        <w:trPr>
          <w:trHeight w:val="615"/>
        </w:trPr>
        <w:tc>
          <w:tcPr>
            <w:tcW w:w="3030" w:type="dxa"/>
          </w:tcPr>
          <w:p w14:paraId="444F6002" w14:textId="77777777" w:rsidR="00821C7D" w:rsidRPr="000F0B2E" w:rsidRDefault="00000000">
            <w:pPr>
              <w:rPr>
                <w:rFonts w:ascii="Avenir Next LT Pro" w:hAnsi="Avenir Next LT Pro"/>
              </w:rPr>
            </w:pPr>
            <w:r w:rsidRPr="000F0B2E">
              <w:rPr>
                <w:rFonts w:ascii="Avenir Next LT Pro" w:eastAsia="Calibri" w:hAnsi="Avenir Next LT Pro"/>
              </w:rPr>
              <w:t>Register / Login / Me / UpdateMe</w:t>
            </w:r>
          </w:p>
        </w:tc>
        <w:tc>
          <w:tcPr>
            <w:tcW w:w="3008" w:type="dxa"/>
          </w:tcPr>
          <w:p w14:paraId="34230418"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92" w:type="dxa"/>
          </w:tcPr>
          <w:p w14:paraId="3E60DE9E" w14:textId="77777777" w:rsidR="00821C7D" w:rsidRPr="000F0B2E" w:rsidRDefault="00000000">
            <w:pPr>
              <w:rPr>
                <w:rFonts w:ascii="Avenir Next LT Pro" w:hAnsi="Avenir Next LT Pro"/>
              </w:rPr>
            </w:pPr>
            <w:r w:rsidRPr="000F0B2E">
              <w:rPr>
                <w:rFonts w:ascii="Avenir Next LT Pro" w:eastAsia="Calibri" w:hAnsi="Avenir Next LT Pro"/>
              </w:rPr>
              <w:t>backend/routers/auth/core.py</w:t>
            </w:r>
          </w:p>
        </w:tc>
      </w:tr>
      <w:tr w:rsidR="00821C7D" w:rsidRPr="000F0B2E" w14:paraId="503CC2CF" w14:textId="77777777" w:rsidTr="00535B59">
        <w:trPr>
          <w:trHeight w:val="598"/>
        </w:trPr>
        <w:tc>
          <w:tcPr>
            <w:tcW w:w="3030" w:type="dxa"/>
          </w:tcPr>
          <w:p w14:paraId="00AA4DBF" w14:textId="77777777" w:rsidR="00821C7D" w:rsidRPr="000F0B2E" w:rsidRDefault="00000000">
            <w:pPr>
              <w:rPr>
                <w:rFonts w:ascii="Avenir Next LT Pro" w:hAnsi="Avenir Next LT Pro"/>
              </w:rPr>
            </w:pPr>
            <w:r w:rsidRPr="000F0B2E">
              <w:rPr>
                <w:rFonts w:ascii="Avenir Next LT Pro" w:eastAsia="Calibri" w:hAnsi="Avenir Next LT Pro"/>
              </w:rPr>
              <w:t>PIN hash + vérification</w:t>
            </w:r>
          </w:p>
        </w:tc>
        <w:tc>
          <w:tcPr>
            <w:tcW w:w="3008" w:type="dxa"/>
          </w:tcPr>
          <w:p w14:paraId="20753EE7"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92" w:type="dxa"/>
          </w:tcPr>
          <w:p w14:paraId="4CFAE555" w14:textId="77777777" w:rsidR="00821C7D" w:rsidRPr="000F0B2E" w:rsidRDefault="00000000">
            <w:pPr>
              <w:rPr>
                <w:rFonts w:ascii="Avenir Next LT Pro" w:hAnsi="Avenir Next LT Pro"/>
              </w:rPr>
            </w:pPr>
            <w:r w:rsidRPr="000F0B2E">
              <w:rPr>
                <w:rFonts w:ascii="Avenir Next LT Pro" w:eastAsia="Calibri" w:hAnsi="Avenir Next LT Pro"/>
              </w:rPr>
              <w:t>backend/core/security.py + require_pin</w:t>
            </w:r>
          </w:p>
        </w:tc>
      </w:tr>
      <w:tr w:rsidR="00821C7D" w:rsidRPr="000F0B2E" w14:paraId="35812126" w14:textId="77777777" w:rsidTr="00535B59">
        <w:trPr>
          <w:trHeight w:val="290"/>
        </w:trPr>
        <w:tc>
          <w:tcPr>
            <w:tcW w:w="3030" w:type="dxa"/>
          </w:tcPr>
          <w:p w14:paraId="460A67F3" w14:textId="77777777" w:rsidR="00821C7D" w:rsidRPr="000F0B2E" w:rsidRDefault="00000000">
            <w:pPr>
              <w:rPr>
                <w:rFonts w:ascii="Avenir Next LT Pro" w:hAnsi="Avenir Next LT Pro"/>
              </w:rPr>
            </w:pPr>
            <w:r w:rsidRPr="000F0B2E">
              <w:rPr>
                <w:rFonts w:ascii="Avenir Next LT Pro" w:eastAsia="Calibri" w:hAnsi="Avenir Next LT Pro"/>
              </w:rPr>
              <w:t>JWT Bearer token</w:t>
            </w:r>
          </w:p>
        </w:tc>
        <w:tc>
          <w:tcPr>
            <w:tcW w:w="3008" w:type="dxa"/>
          </w:tcPr>
          <w:p w14:paraId="1842AC92"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92" w:type="dxa"/>
          </w:tcPr>
          <w:p w14:paraId="50E327F7" w14:textId="77777777" w:rsidR="00821C7D" w:rsidRPr="000F0B2E" w:rsidRDefault="00000000">
            <w:pPr>
              <w:rPr>
                <w:rFonts w:ascii="Avenir Next LT Pro" w:hAnsi="Avenir Next LT Pro"/>
              </w:rPr>
            </w:pPr>
            <w:r w:rsidRPr="000F0B2E">
              <w:rPr>
                <w:rFonts w:ascii="Avenir Next LT Pro" w:eastAsia="Calibri" w:hAnsi="Avenir Next LT Pro"/>
              </w:rPr>
              <w:t>backend/core/deps.py</w:t>
            </w:r>
          </w:p>
        </w:tc>
      </w:tr>
      <w:tr w:rsidR="00821C7D" w:rsidRPr="000F0B2E" w14:paraId="4272FCED" w14:textId="77777777" w:rsidTr="00535B59">
        <w:trPr>
          <w:trHeight w:val="615"/>
        </w:trPr>
        <w:tc>
          <w:tcPr>
            <w:tcW w:w="3030" w:type="dxa"/>
          </w:tcPr>
          <w:p w14:paraId="35E1704B" w14:textId="77777777" w:rsidR="00821C7D" w:rsidRPr="000F0B2E" w:rsidRDefault="00000000">
            <w:pPr>
              <w:rPr>
                <w:rFonts w:ascii="Avenir Next LT Pro" w:hAnsi="Avenir Next LT Pro"/>
              </w:rPr>
            </w:pPr>
            <w:r w:rsidRPr="000F0B2E">
              <w:rPr>
                <w:rFonts w:ascii="Avenir Next LT Pro" w:eastAsia="Calibri" w:hAnsi="Avenir Next LT Pro"/>
              </w:rPr>
              <w:t>OTP email/téléphone</w:t>
            </w:r>
          </w:p>
        </w:tc>
        <w:tc>
          <w:tcPr>
            <w:tcW w:w="3008" w:type="dxa"/>
          </w:tcPr>
          <w:p w14:paraId="249DBDA5"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92" w:type="dxa"/>
          </w:tcPr>
          <w:p w14:paraId="528138F5" w14:textId="77777777" w:rsidR="00821C7D" w:rsidRPr="000F0B2E" w:rsidRDefault="00000000">
            <w:pPr>
              <w:rPr>
                <w:rFonts w:ascii="Avenir Next LT Pro" w:hAnsi="Avenir Next LT Pro"/>
              </w:rPr>
            </w:pPr>
            <w:r w:rsidRPr="000F0B2E">
              <w:rPr>
                <w:rFonts w:ascii="Avenir Next LT Pro" w:eastAsia="Calibri" w:hAnsi="Avenir Next LT Pro"/>
              </w:rPr>
              <w:t>backend/routers/auth/otp.py + services/notify.py</w:t>
            </w:r>
          </w:p>
        </w:tc>
      </w:tr>
      <w:tr w:rsidR="00821C7D" w:rsidRPr="000F0B2E" w14:paraId="5334C5EE" w14:textId="77777777" w:rsidTr="00535B59">
        <w:trPr>
          <w:trHeight w:val="290"/>
        </w:trPr>
        <w:tc>
          <w:tcPr>
            <w:tcW w:w="3030" w:type="dxa"/>
          </w:tcPr>
          <w:p w14:paraId="505DD57B" w14:textId="77777777" w:rsidR="00821C7D" w:rsidRPr="000F0B2E" w:rsidRDefault="00000000">
            <w:pPr>
              <w:rPr>
                <w:rFonts w:ascii="Avenir Next LT Pro" w:hAnsi="Avenir Next LT Pro"/>
              </w:rPr>
            </w:pPr>
            <w:r w:rsidRPr="000F0B2E">
              <w:rPr>
                <w:rFonts w:ascii="Avenir Next LT Pro" w:eastAsia="Calibri" w:hAnsi="Avenir Next LT Pro"/>
              </w:rPr>
              <w:t>Sessions actives</w:t>
            </w:r>
          </w:p>
        </w:tc>
        <w:tc>
          <w:tcPr>
            <w:tcW w:w="3008" w:type="dxa"/>
          </w:tcPr>
          <w:p w14:paraId="3AD3B12A"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492" w:type="dxa"/>
          </w:tcPr>
          <w:p w14:paraId="66407E29" w14:textId="77777777" w:rsidR="00821C7D" w:rsidRPr="000F0B2E" w:rsidRDefault="00000000">
            <w:pPr>
              <w:rPr>
                <w:rFonts w:ascii="Avenir Next LT Pro" w:hAnsi="Avenir Next LT Pro"/>
              </w:rPr>
            </w:pPr>
            <w:r w:rsidRPr="000F0B2E">
              <w:rPr>
                <w:rFonts w:ascii="Avenir Next LT Pro" w:eastAsia="Calibri" w:hAnsi="Avenir Next LT Pro"/>
              </w:rPr>
              <w:t>backend/routers/sessions.py</w:t>
            </w:r>
          </w:p>
        </w:tc>
      </w:tr>
    </w:tbl>
    <w:p w14:paraId="2A9A2FE7" w14:textId="77777777" w:rsidR="00821C7D" w:rsidRPr="000F0B2E" w:rsidRDefault="00000000">
      <w:pPr>
        <w:pStyle w:val="Titre2"/>
        <w:rPr>
          <w:rFonts w:ascii="Avenir Next LT Pro" w:hAnsi="Avenir Next LT Pro"/>
        </w:rPr>
      </w:pPr>
      <w:r w:rsidRPr="000F0B2E">
        <w:rPr>
          <w:rFonts w:ascii="Avenir Next LT Pro" w:hAnsi="Avenir Next LT Pro"/>
        </w:rPr>
        <w:t>3.2 Wallet</w:t>
      </w:r>
    </w:p>
    <w:tbl>
      <w:tblPr>
        <w:tblStyle w:val="Grilledutableau"/>
        <w:tblW w:w="9529" w:type="dxa"/>
        <w:tblLook w:val="04A0" w:firstRow="1" w:lastRow="0" w:firstColumn="1" w:lastColumn="0" w:noHBand="0" w:noVBand="1"/>
      </w:tblPr>
      <w:tblGrid>
        <w:gridCol w:w="2270"/>
        <w:gridCol w:w="2350"/>
        <w:gridCol w:w="4909"/>
      </w:tblGrid>
      <w:tr w:rsidR="00821C7D" w:rsidRPr="000F0B2E" w14:paraId="1FDC558F" w14:textId="77777777" w:rsidTr="00535B59">
        <w:trPr>
          <w:trHeight w:val="290"/>
        </w:trPr>
        <w:tc>
          <w:tcPr>
            <w:tcW w:w="2270" w:type="dxa"/>
          </w:tcPr>
          <w:p w14:paraId="782C6EBB" w14:textId="77777777" w:rsidR="00821C7D" w:rsidRPr="000F0B2E" w:rsidRDefault="00000000">
            <w:pPr>
              <w:rPr>
                <w:rFonts w:ascii="Avenir Next LT Pro" w:hAnsi="Avenir Next LT Pro"/>
              </w:rPr>
            </w:pPr>
            <w:r w:rsidRPr="000F0B2E">
              <w:rPr>
                <w:rFonts w:ascii="Avenir Next LT Pro" w:eastAsia="Calibri" w:hAnsi="Avenir Next LT Pro"/>
                <w:b/>
              </w:rPr>
              <w:t>Module</w:t>
            </w:r>
          </w:p>
        </w:tc>
        <w:tc>
          <w:tcPr>
            <w:tcW w:w="2350" w:type="dxa"/>
          </w:tcPr>
          <w:p w14:paraId="5BA0F684"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4909" w:type="dxa"/>
          </w:tcPr>
          <w:p w14:paraId="491E0616"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3E82CC14" w14:textId="77777777" w:rsidTr="00535B59">
        <w:trPr>
          <w:trHeight w:val="615"/>
        </w:trPr>
        <w:tc>
          <w:tcPr>
            <w:tcW w:w="2270" w:type="dxa"/>
          </w:tcPr>
          <w:p w14:paraId="62CB0113" w14:textId="77777777" w:rsidR="00821C7D" w:rsidRPr="000F0B2E" w:rsidRDefault="00000000">
            <w:pPr>
              <w:rPr>
                <w:rFonts w:ascii="Avenir Next LT Pro" w:hAnsi="Avenir Next LT Pro"/>
              </w:rPr>
            </w:pPr>
            <w:r w:rsidRPr="000F0B2E">
              <w:rPr>
                <w:rFonts w:ascii="Avenir Next LT Pro" w:eastAsia="Calibri" w:hAnsi="Avenir Next LT Pro"/>
              </w:rPr>
              <w:t>Solde et transactions</w:t>
            </w:r>
          </w:p>
        </w:tc>
        <w:tc>
          <w:tcPr>
            <w:tcW w:w="2350" w:type="dxa"/>
          </w:tcPr>
          <w:p w14:paraId="20F52399"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09" w:type="dxa"/>
          </w:tcPr>
          <w:p w14:paraId="77637B6C" w14:textId="77777777" w:rsidR="00821C7D" w:rsidRPr="000F0B2E" w:rsidRDefault="00000000">
            <w:pPr>
              <w:rPr>
                <w:rFonts w:ascii="Avenir Next LT Pro" w:hAnsi="Avenir Next LT Pro"/>
              </w:rPr>
            </w:pPr>
            <w:r w:rsidRPr="000F0B2E">
              <w:rPr>
                <w:rFonts w:ascii="Avenir Next LT Pro" w:eastAsia="Calibri" w:hAnsi="Avenir Next LT Pro"/>
              </w:rPr>
              <w:t>backend/routers/wallet/</w:t>
            </w:r>
          </w:p>
        </w:tc>
      </w:tr>
      <w:tr w:rsidR="00821C7D" w:rsidRPr="000F0B2E" w14:paraId="05557B24" w14:textId="77777777" w:rsidTr="00535B59">
        <w:trPr>
          <w:trHeight w:val="598"/>
        </w:trPr>
        <w:tc>
          <w:tcPr>
            <w:tcW w:w="2270" w:type="dxa"/>
          </w:tcPr>
          <w:p w14:paraId="3ADC0032" w14:textId="77777777" w:rsidR="00821C7D" w:rsidRPr="000F0B2E" w:rsidRDefault="00000000">
            <w:pPr>
              <w:rPr>
                <w:rFonts w:ascii="Avenir Next LT Pro" w:hAnsi="Avenir Next LT Pro"/>
              </w:rPr>
            </w:pPr>
            <w:r w:rsidRPr="000F0B2E">
              <w:rPr>
                <w:rFonts w:ascii="Avenir Next LT Pro" w:eastAsia="Calibri" w:hAnsi="Avenir Next LT Pro"/>
              </w:rPr>
              <w:t>Retrait QR (cash-out agent)</w:t>
            </w:r>
          </w:p>
        </w:tc>
        <w:tc>
          <w:tcPr>
            <w:tcW w:w="2350" w:type="dxa"/>
          </w:tcPr>
          <w:p w14:paraId="25004B58"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09" w:type="dxa"/>
          </w:tcPr>
          <w:p w14:paraId="175725E5" w14:textId="77777777" w:rsidR="00821C7D" w:rsidRPr="000F0B2E" w:rsidRDefault="00000000">
            <w:pPr>
              <w:rPr>
                <w:rFonts w:ascii="Avenir Next LT Pro" w:hAnsi="Avenir Next LT Pro"/>
              </w:rPr>
            </w:pPr>
            <w:r w:rsidRPr="000F0B2E">
              <w:rPr>
                <w:rFonts w:ascii="Avenir Next LT Pro" w:eastAsia="Calibri" w:hAnsi="Avenir Next LT Pro"/>
              </w:rPr>
              <w:t>backend/routers/wallet/withdraw.py</w:t>
            </w:r>
          </w:p>
        </w:tc>
      </w:tr>
      <w:tr w:rsidR="00821C7D" w:rsidRPr="000F0B2E" w14:paraId="542E963D" w14:textId="77777777" w:rsidTr="00535B59">
        <w:trPr>
          <w:trHeight w:val="290"/>
        </w:trPr>
        <w:tc>
          <w:tcPr>
            <w:tcW w:w="2270" w:type="dxa"/>
          </w:tcPr>
          <w:p w14:paraId="3B61C95A" w14:textId="77777777" w:rsidR="00821C7D" w:rsidRPr="000F0B2E" w:rsidRDefault="00000000">
            <w:pPr>
              <w:rPr>
                <w:rFonts w:ascii="Avenir Next LT Pro" w:hAnsi="Avenir Next LT Pro"/>
              </w:rPr>
            </w:pPr>
            <w:r w:rsidRPr="000F0B2E">
              <w:rPr>
                <w:rFonts w:ascii="Avenir Next LT Pro" w:eastAsia="Calibri" w:hAnsi="Avenir Next LT Pro"/>
              </w:rPr>
              <w:t>Recharge espèces</w:t>
            </w:r>
          </w:p>
        </w:tc>
        <w:tc>
          <w:tcPr>
            <w:tcW w:w="2350" w:type="dxa"/>
          </w:tcPr>
          <w:p w14:paraId="31766128"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09" w:type="dxa"/>
          </w:tcPr>
          <w:p w14:paraId="2579FEBE" w14:textId="77777777" w:rsidR="00821C7D" w:rsidRPr="000F0B2E" w:rsidRDefault="00000000">
            <w:pPr>
              <w:rPr>
                <w:rFonts w:ascii="Avenir Next LT Pro" w:hAnsi="Avenir Next LT Pro"/>
              </w:rPr>
            </w:pPr>
            <w:r w:rsidRPr="000F0B2E">
              <w:rPr>
                <w:rFonts w:ascii="Avenir Next LT Pro" w:eastAsia="Calibri" w:hAnsi="Avenir Next LT Pro"/>
              </w:rPr>
              <w:t>backend/routers/wallet/recharge.py</w:t>
            </w:r>
          </w:p>
        </w:tc>
      </w:tr>
      <w:tr w:rsidR="00821C7D" w:rsidRPr="000F0B2E" w14:paraId="74029435" w14:textId="77777777" w:rsidTr="00535B59">
        <w:trPr>
          <w:trHeight w:val="307"/>
        </w:trPr>
        <w:tc>
          <w:tcPr>
            <w:tcW w:w="2270" w:type="dxa"/>
          </w:tcPr>
          <w:p w14:paraId="1A468C7C" w14:textId="77777777" w:rsidR="00821C7D" w:rsidRPr="000F0B2E" w:rsidRDefault="00000000">
            <w:pPr>
              <w:rPr>
                <w:rFonts w:ascii="Avenir Next LT Pro" w:hAnsi="Avenir Next LT Pro"/>
              </w:rPr>
            </w:pPr>
            <w:r w:rsidRPr="000F0B2E">
              <w:rPr>
                <w:rFonts w:ascii="Avenir Next LT Pro" w:eastAsia="Calibri" w:hAnsi="Avenir Next LT Pro"/>
              </w:rPr>
              <w:t>Comptes liés</w:t>
            </w:r>
          </w:p>
        </w:tc>
        <w:tc>
          <w:tcPr>
            <w:tcW w:w="2350" w:type="dxa"/>
          </w:tcPr>
          <w:p w14:paraId="1F884139"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4909" w:type="dxa"/>
          </w:tcPr>
          <w:p w14:paraId="493AE8D2" w14:textId="77777777" w:rsidR="00821C7D" w:rsidRPr="000F0B2E" w:rsidRDefault="00000000">
            <w:pPr>
              <w:rPr>
                <w:rFonts w:ascii="Avenir Next LT Pro" w:hAnsi="Avenir Next LT Pro"/>
              </w:rPr>
            </w:pPr>
            <w:r w:rsidRPr="000F0B2E">
              <w:rPr>
                <w:rFonts w:ascii="Avenir Next LT Pro" w:eastAsia="Calibri" w:hAnsi="Avenir Next LT Pro"/>
              </w:rPr>
              <w:t>backend/routers/wallet/linked_accounts.py</w:t>
            </w:r>
          </w:p>
        </w:tc>
      </w:tr>
    </w:tbl>
    <w:p w14:paraId="21FC9FE1" w14:textId="77777777" w:rsidR="00821C7D" w:rsidRPr="000F0B2E" w:rsidRDefault="00000000">
      <w:pPr>
        <w:pStyle w:val="Titre2"/>
        <w:rPr>
          <w:rFonts w:ascii="Avenir Next LT Pro" w:hAnsi="Avenir Next LT Pro"/>
        </w:rPr>
      </w:pPr>
      <w:r w:rsidRPr="000F0B2E">
        <w:rPr>
          <w:rFonts w:ascii="Avenir Next LT Pro" w:hAnsi="Avenir Next LT Pro"/>
        </w:rPr>
        <w:t>3.3 Paiements externes</w:t>
      </w:r>
    </w:p>
    <w:tbl>
      <w:tblPr>
        <w:tblStyle w:val="Grilledutableau"/>
        <w:tblW w:w="9560" w:type="dxa"/>
        <w:tblLook w:val="04A0" w:firstRow="1" w:lastRow="0" w:firstColumn="1" w:lastColumn="0" w:noHBand="0" w:noVBand="1"/>
      </w:tblPr>
      <w:tblGrid>
        <w:gridCol w:w="2971"/>
        <w:gridCol w:w="2989"/>
        <w:gridCol w:w="3600"/>
      </w:tblGrid>
      <w:tr w:rsidR="00821C7D" w:rsidRPr="000F0B2E" w14:paraId="7C264BE3" w14:textId="77777777" w:rsidTr="00535B59">
        <w:trPr>
          <w:trHeight w:val="301"/>
        </w:trPr>
        <w:tc>
          <w:tcPr>
            <w:tcW w:w="2971" w:type="dxa"/>
          </w:tcPr>
          <w:p w14:paraId="738E407E" w14:textId="77777777" w:rsidR="00821C7D" w:rsidRPr="000F0B2E" w:rsidRDefault="00000000">
            <w:pPr>
              <w:rPr>
                <w:rFonts w:ascii="Avenir Next LT Pro" w:hAnsi="Avenir Next LT Pro"/>
              </w:rPr>
            </w:pPr>
            <w:r w:rsidRPr="000F0B2E">
              <w:rPr>
                <w:rFonts w:ascii="Avenir Next LT Pro" w:eastAsia="Calibri" w:hAnsi="Avenir Next LT Pro"/>
                <w:b/>
              </w:rPr>
              <w:t>Module</w:t>
            </w:r>
          </w:p>
        </w:tc>
        <w:tc>
          <w:tcPr>
            <w:tcW w:w="2989" w:type="dxa"/>
          </w:tcPr>
          <w:p w14:paraId="334D2619" w14:textId="77777777" w:rsidR="00821C7D" w:rsidRPr="000F0B2E" w:rsidRDefault="00000000">
            <w:pPr>
              <w:rPr>
                <w:rFonts w:ascii="Avenir Next LT Pro" w:hAnsi="Avenir Next LT Pro"/>
              </w:rPr>
            </w:pPr>
            <w:r w:rsidRPr="000F0B2E">
              <w:rPr>
                <w:rFonts w:ascii="Avenir Next LT Pro" w:eastAsia="Calibri" w:hAnsi="Avenir Next LT Pro"/>
                <w:b/>
              </w:rPr>
              <w:t>État</w:t>
            </w:r>
          </w:p>
        </w:tc>
        <w:tc>
          <w:tcPr>
            <w:tcW w:w="3600" w:type="dxa"/>
          </w:tcPr>
          <w:p w14:paraId="31BB5E88" w14:textId="77777777" w:rsidR="00821C7D" w:rsidRPr="000F0B2E" w:rsidRDefault="00000000">
            <w:pPr>
              <w:rPr>
                <w:rFonts w:ascii="Avenir Next LT Pro" w:hAnsi="Avenir Next LT Pro"/>
              </w:rPr>
            </w:pPr>
            <w:r w:rsidRPr="000F0B2E">
              <w:rPr>
                <w:rFonts w:ascii="Avenir Next LT Pro" w:eastAsia="Calibri" w:hAnsi="Avenir Next LT Pro"/>
                <w:b/>
              </w:rPr>
              <w:t>Détails</w:t>
            </w:r>
          </w:p>
        </w:tc>
      </w:tr>
      <w:tr w:rsidR="00821C7D" w:rsidRPr="000F0B2E" w14:paraId="2960B1DC" w14:textId="77777777" w:rsidTr="00535B59">
        <w:trPr>
          <w:trHeight w:val="637"/>
        </w:trPr>
        <w:tc>
          <w:tcPr>
            <w:tcW w:w="2971" w:type="dxa"/>
          </w:tcPr>
          <w:p w14:paraId="643A446A" w14:textId="77777777" w:rsidR="00821C7D" w:rsidRPr="000F0B2E" w:rsidRDefault="00000000">
            <w:pPr>
              <w:rPr>
                <w:rFonts w:ascii="Avenir Next LT Pro" w:hAnsi="Avenir Next LT Pro"/>
              </w:rPr>
            </w:pPr>
            <w:r w:rsidRPr="000F0B2E">
              <w:rPr>
                <w:rFonts w:ascii="Avenir Next LT Pro" w:eastAsia="Calibri" w:hAnsi="Avenir Next LT Pro"/>
              </w:rPr>
              <w:t>Stripe</w:t>
            </w:r>
          </w:p>
        </w:tc>
        <w:tc>
          <w:tcPr>
            <w:tcW w:w="2989" w:type="dxa"/>
          </w:tcPr>
          <w:p w14:paraId="2A5F8794" w14:textId="77777777" w:rsidR="00821C7D" w:rsidRPr="000F0B2E" w:rsidRDefault="00000000">
            <w:pPr>
              <w:rPr>
                <w:rFonts w:ascii="Avenir Next LT Pro" w:hAnsi="Avenir Next LT Pro"/>
              </w:rPr>
            </w:pPr>
            <w:r w:rsidRPr="000F0B2E">
              <w:rPr>
                <w:rFonts w:ascii="Avenir Next LT Pro" w:eastAsia="Calibri" w:hAnsi="Avenir Next LT Pro"/>
              </w:rPr>
              <w:t>Intégré, clé requise</w:t>
            </w:r>
          </w:p>
        </w:tc>
        <w:tc>
          <w:tcPr>
            <w:tcW w:w="3600" w:type="dxa"/>
          </w:tcPr>
          <w:p w14:paraId="2DE0EFEA" w14:textId="77777777" w:rsidR="00821C7D" w:rsidRPr="000F0B2E" w:rsidRDefault="00000000">
            <w:pPr>
              <w:rPr>
                <w:rFonts w:ascii="Avenir Next LT Pro" w:hAnsi="Avenir Next LT Pro"/>
              </w:rPr>
            </w:pPr>
            <w:r w:rsidRPr="000F0B2E">
              <w:rPr>
                <w:rFonts w:ascii="Avenir Next LT Pro" w:eastAsia="Calibri" w:hAnsi="Avenir Next LT Pro"/>
              </w:rPr>
              <w:t>backend/services/payments.py — checkout + webhook</w:t>
            </w:r>
          </w:p>
        </w:tc>
      </w:tr>
      <w:tr w:rsidR="00821C7D" w:rsidRPr="000F0B2E" w14:paraId="2FCDE0B1" w14:textId="77777777" w:rsidTr="00535B59">
        <w:trPr>
          <w:trHeight w:val="620"/>
        </w:trPr>
        <w:tc>
          <w:tcPr>
            <w:tcW w:w="2971" w:type="dxa"/>
          </w:tcPr>
          <w:p w14:paraId="7D941431" w14:textId="77777777" w:rsidR="00821C7D" w:rsidRPr="000F0B2E" w:rsidRDefault="00000000">
            <w:pPr>
              <w:rPr>
                <w:rFonts w:ascii="Avenir Next LT Pro" w:hAnsi="Avenir Next LT Pro"/>
              </w:rPr>
            </w:pPr>
            <w:r w:rsidRPr="000F0B2E">
              <w:rPr>
                <w:rFonts w:ascii="Avenir Next LT Pro" w:eastAsia="Calibri" w:hAnsi="Avenir Next LT Pro"/>
              </w:rPr>
              <w:t>PayPal</w:t>
            </w:r>
          </w:p>
        </w:tc>
        <w:tc>
          <w:tcPr>
            <w:tcW w:w="2989" w:type="dxa"/>
          </w:tcPr>
          <w:p w14:paraId="34D7A2BF" w14:textId="77777777" w:rsidR="00821C7D" w:rsidRPr="000F0B2E" w:rsidRDefault="00000000">
            <w:pPr>
              <w:rPr>
                <w:rFonts w:ascii="Avenir Next LT Pro" w:hAnsi="Avenir Next LT Pro"/>
              </w:rPr>
            </w:pPr>
            <w:r w:rsidRPr="000F0B2E">
              <w:rPr>
                <w:rFonts w:ascii="Avenir Next LT Pro" w:eastAsia="Calibri" w:hAnsi="Avenir Next LT Pro"/>
              </w:rPr>
              <w:t>Intégré, clés requises</w:t>
            </w:r>
          </w:p>
        </w:tc>
        <w:tc>
          <w:tcPr>
            <w:tcW w:w="3600" w:type="dxa"/>
          </w:tcPr>
          <w:p w14:paraId="4F8B5878" w14:textId="77777777" w:rsidR="00821C7D" w:rsidRPr="000F0B2E" w:rsidRDefault="00000000">
            <w:pPr>
              <w:rPr>
                <w:rFonts w:ascii="Avenir Next LT Pro" w:hAnsi="Avenir Next LT Pro"/>
              </w:rPr>
            </w:pPr>
            <w:r w:rsidRPr="000F0B2E">
              <w:rPr>
                <w:rFonts w:ascii="Avenir Next LT Pro" w:eastAsia="Calibri" w:hAnsi="Avenir Next LT Pro"/>
              </w:rPr>
              <w:t>backend/routers/paypal.py — order + capture</w:t>
            </w:r>
          </w:p>
        </w:tc>
      </w:tr>
      <w:tr w:rsidR="00821C7D" w:rsidRPr="000F0B2E" w14:paraId="69D8E539" w14:textId="77777777" w:rsidTr="00535B59">
        <w:trPr>
          <w:trHeight w:val="620"/>
        </w:trPr>
        <w:tc>
          <w:tcPr>
            <w:tcW w:w="2971" w:type="dxa"/>
          </w:tcPr>
          <w:p w14:paraId="0831ABC3" w14:textId="77777777" w:rsidR="00821C7D" w:rsidRPr="000F0B2E" w:rsidRDefault="00000000">
            <w:pPr>
              <w:rPr>
                <w:rFonts w:ascii="Avenir Next LT Pro" w:hAnsi="Avenir Next LT Pro"/>
              </w:rPr>
            </w:pPr>
            <w:r w:rsidRPr="000F0B2E">
              <w:rPr>
                <w:rFonts w:ascii="Avenir Next LT Pro" w:eastAsia="Calibri" w:hAnsi="Avenir Next LT Pro"/>
              </w:rPr>
              <w:t>Conversion de devises</w:t>
            </w:r>
          </w:p>
        </w:tc>
        <w:tc>
          <w:tcPr>
            <w:tcW w:w="2989" w:type="dxa"/>
          </w:tcPr>
          <w:p w14:paraId="749719EC" w14:textId="77777777" w:rsidR="00821C7D" w:rsidRPr="000F0B2E" w:rsidRDefault="00000000">
            <w:pPr>
              <w:rPr>
                <w:rFonts w:ascii="Avenir Next LT Pro" w:hAnsi="Avenir Next LT Pro"/>
              </w:rPr>
            </w:pPr>
            <w:r w:rsidRPr="000F0B2E">
              <w:rPr>
                <w:rFonts w:ascii="Avenir Next LT Pro" w:eastAsia="Calibri" w:hAnsi="Avenir Next LT Pro"/>
              </w:rPr>
              <w:t>Opérationnel</w:t>
            </w:r>
          </w:p>
        </w:tc>
        <w:tc>
          <w:tcPr>
            <w:tcW w:w="3600" w:type="dxa"/>
          </w:tcPr>
          <w:p w14:paraId="63CA7AE1" w14:textId="77777777" w:rsidR="00821C7D" w:rsidRPr="000F0B2E" w:rsidRDefault="00000000">
            <w:pPr>
              <w:rPr>
                <w:rFonts w:ascii="Avenir Next LT Pro" w:hAnsi="Avenir Next LT Pro"/>
              </w:rPr>
            </w:pPr>
            <w:r w:rsidRPr="000F0B2E">
              <w:rPr>
                <w:rFonts w:ascii="Avenir Next LT Pro" w:eastAsia="Calibri" w:hAnsi="Avenir Next LT Pro"/>
              </w:rPr>
              <w:t>Packages convertis dans la devise locale</w:t>
            </w:r>
          </w:p>
        </w:tc>
      </w:tr>
    </w:tbl>
    <w:p w14:paraId="40DEB398" w14:textId="77777777" w:rsidR="00821C7D" w:rsidRPr="000F0B2E" w:rsidRDefault="00000000">
      <w:pPr>
        <w:pStyle w:val="Titre2"/>
        <w:rPr>
          <w:rFonts w:ascii="Avenir Next LT Pro" w:hAnsi="Avenir Next LT Pro"/>
        </w:rPr>
      </w:pPr>
      <w:r w:rsidRPr="000F0B2E">
        <w:rPr>
          <w:rFonts w:ascii="Avenir Next LT Pro" w:hAnsi="Avenir Next LT Pro"/>
        </w:rPr>
        <w:t>3.4 Admin / Monitoring</w:t>
      </w:r>
    </w:p>
    <w:p w14:paraId="3A9C99AC" w14:textId="77777777" w:rsidR="00821C7D" w:rsidRPr="000F0B2E" w:rsidRDefault="00000000">
      <w:pPr>
        <w:pStyle w:val="Listepuces"/>
        <w:rPr>
          <w:rFonts w:ascii="Avenir Next LT Pro" w:hAnsi="Avenir Next LT Pro"/>
        </w:rPr>
      </w:pPr>
      <w:r w:rsidRPr="000F0B2E">
        <w:rPr>
          <w:rFonts w:ascii="Avenir Next LT Pro" w:hAnsi="Avenir Next LT Pro"/>
        </w:rPr>
        <w:t>Panel web admin : backend/routers/web_panels/admin.py + backend/templates/panels/admin.html</w:t>
      </w:r>
    </w:p>
    <w:p w14:paraId="24C031F4" w14:textId="77777777" w:rsidR="00821C7D" w:rsidRPr="000F0B2E" w:rsidRDefault="00000000">
      <w:pPr>
        <w:pStyle w:val="Listepuces"/>
        <w:rPr>
          <w:rFonts w:ascii="Avenir Next LT Pro" w:hAnsi="Avenir Next LT Pro"/>
        </w:rPr>
      </w:pPr>
      <w:r w:rsidRPr="000F0B2E">
        <w:rPr>
          <w:rFonts w:ascii="Avenir Next LT Pro" w:hAnsi="Avenir Next LT Pro"/>
        </w:rPr>
        <w:t>Visualisation des transactions, utilisateurs, KYC depuis MongoDB</w:t>
      </w:r>
    </w:p>
    <w:p w14:paraId="7C4928A4" w14:textId="77777777" w:rsidR="00821C7D" w:rsidRPr="000F0B2E" w:rsidRDefault="00000000">
      <w:pPr>
        <w:rPr>
          <w:rFonts w:ascii="Avenir Next LT Pro" w:hAnsi="Avenir Next LT Pro"/>
        </w:rPr>
      </w:pPr>
      <w:r w:rsidRPr="000F0B2E">
        <w:rPr>
          <w:rFonts w:ascii="Avenir Next LT Pro" w:hAnsi="Avenir Next LT Pro"/>
        </w:rPr>
        <w:br w:type="page"/>
      </w:r>
    </w:p>
    <w:p w14:paraId="1DA914F7" w14:textId="77777777" w:rsidR="00821C7D" w:rsidRPr="000F0B2E" w:rsidRDefault="00000000">
      <w:pPr>
        <w:pStyle w:val="Titre1"/>
        <w:rPr>
          <w:rFonts w:ascii="Avenir Next LT Pro" w:hAnsi="Avenir Next LT Pro"/>
        </w:rPr>
      </w:pPr>
      <w:r w:rsidRPr="000F0B2E">
        <w:rPr>
          <w:rFonts w:ascii="Avenir Next LT Pro" w:hAnsi="Avenir Next LT Pro"/>
        </w:rPr>
        <w:lastRenderedPageBreak/>
        <w:t xml:space="preserve">4. </w:t>
      </w:r>
      <w:r w:rsidRPr="00535B59">
        <w:rPr>
          <w:rFonts w:ascii="Avenir Next LT Pro" w:hAnsi="Avenir Next LT Pro"/>
          <w:u w:val="single"/>
        </w:rPr>
        <w:t>Devises et méthodes par pays</w:t>
      </w:r>
    </w:p>
    <w:p w14:paraId="7A960518" w14:textId="77777777" w:rsidR="00821C7D" w:rsidRPr="000F0B2E" w:rsidRDefault="00000000">
      <w:pPr>
        <w:rPr>
          <w:rFonts w:ascii="Avenir Next LT Pro" w:hAnsi="Avenir Next LT Pro"/>
        </w:rPr>
      </w:pPr>
      <w:r w:rsidRPr="000F0B2E">
        <w:rPr>
          <w:rFonts w:ascii="Avenir Next LT Pro" w:eastAsia="Calibri" w:hAnsi="Avenir Next LT Pro"/>
        </w:rPr>
        <w:t>Tous les pays listés disposent désormais des 4 méthodes : espèces, banque, portefeuille mobile et PayPal.</w:t>
      </w:r>
    </w:p>
    <w:tbl>
      <w:tblPr>
        <w:tblStyle w:val="Grilledutableau"/>
        <w:tblW w:w="9801" w:type="dxa"/>
        <w:tblLook w:val="04A0" w:firstRow="1" w:lastRow="0" w:firstColumn="1" w:lastColumn="0" w:noHBand="0" w:noVBand="1"/>
      </w:tblPr>
      <w:tblGrid>
        <w:gridCol w:w="1641"/>
        <w:gridCol w:w="1632"/>
        <w:gridCol w:w="1632"/>
        <w:gridCol w:w="1632"/>
        <w:gridCol w:w="1632"/>
        <w:gridCol w:w="1632"/>
      </w:tblGrid>
      <w:tr w:rsidR="00821C7D" w:rsidRPr="000F0B2E" w14:paraId="0D24D36B" w14:textId="77777777" w:rsidTr="00535B59">
        <w:trPr>
          <w:trHeight w:val="267"/>
        </w:trPr>
        <w:tc>
          <w:tcPr>
            <w:tcW w:w="1641" w:type="dxa"/>
          </w:tcPr>
          <w:p w14:paraId="684E60DA" w14:textId="77777777" w:rsidR="00821C7D" w:rsidRPr="000F0B2E" w:rsidRDefault="00000000">
            <w:pPr>
              <w:rPr>
                <w:rFonts w:ascii="Avenir Next LT Pro" w:hAnsi="Avenir Next LT Pro"/>
              </w:rPr>
            </w:pPr>
            <w:r w:rsidRPr="000F0B2E">
              <w:rPr>
                <w:rFonts w:ascii="Avenir Next LT Pro" w:eastAsia="Calibri" w:hAnsi="Avenir Next LT Pro"/>
                <w:b/>
              </w:rPr>
              <w:t>Pays</w:t>
            </w:r>
          </w:p>
        </w:tc>
        <w:tc>
          <w:tcPr>
            <w:tcW w:w="1632" w:type="dxa"/>
          </w:tcPr>
          <w:p w14:paraId="21E68435" w14:textId="77777777" w:rsidR="00821C7D" w:rsidRPr="000F0B2E" w:rsidRDefault="00000000">
            <w:pPr>
              <w:rPr>
                <w:rFonts w:ascii="Avenir Next LT Pro" w:hAnsi="Avenir Next LT Pro"/>
              </w:rPr>
            </w:pPr>
            <w:r w:rsidRPr="000F0B2E">
              <w:rPr>
                <w:rFonts w:ascii="Avenir Next LT Pro" w:eastAsia="Calibri" w:hAnsi="Avenir Next LT Pro"/>
                <w:b/>
              </w:rPr>
              <w:t>Devise</w:t>
            </w:r>
          </w:p>
        </w:tc>
        <w:tc>
          <w:tcPr>
            <w:tcW w:w="1632" w:type="dxa"/>
          </w:tcPr>
          <w:p w14:paraId="236AA625" w14:textId="77777777" w:rsidR="00821C7D" w:rsidRPr="000F0B2E" w:rsidRDefault="00000000">
            <w:pPr>
              <w:rPr>
                <w:rFonts w:ascii="Avenir Next LT Pro" w:hAnsi="Avenir Next LT Pro"/>
              </w:rPr>
            </w:pPr>
            <w:r w:rsidRPr="000F0B2E">
              <w:rPr>
                <w:rFonts w:ascii="Avenir Next LT Pro" w:eastAsia="Calibri" w:hAnsi="Avenir Next LT Pro"/>
                <w:b/>
              </w:rPr>
              <w:t>MoMo</w:t>
            </w:r>
          </w:p>
        </w:tc>
        <w:tc>
          <w:tcPr>
            <w:tcW w:w="1632" w:type="dxa"/>
          </w:tcPr>
          <w:p w14:paraId="4D749875" w14:textId="77777777" w:rsidR="00821C7D" w:rsidRPr="000F0B2E" w:rsidRDefault="00000000">
            <w:pPr>
              <w:rPr>
                <w:rFonts w:ascii="Avenir Next LT Pro" w:hAnsi="Avenir Next LT Pro"/>
              </w:rPr>
            </w:pPr>
            <w:r w:rsidRPr="000F0B2E">
              <w:rPr>
                <w:rFonts w:ascii="Avenir Next LT Pro" w:eastAsia="Calibri" w:hAnsi="Avenir Next LT Pro"/>
                <w:b/>
              </w:rPr>
              <w:t>Banque</w:t>
            </w:r>
          </w:p>
        </w:tc>
        <w:tc>
          <w:tcPr>
            <w:tcW w:w="1632" w:type="dxa"/>
          </w:tcPr>
          <w:p w14:paraId="0D099121" w14:textId="77777777" w:rsidR="00821C7D" w:rsidRPr="000F0B2E" w:rsidRDefault="00000000">
            <w:pPr>
              <w:rPr>
                <w:rFonts w:ascii="Avenir Next LT Pro" w:hAnsi="Avenir Next LT Pro"/>
              </w:rPr>
            </w:pPr>
            <w:r w:rsidRPr="000F0B2E">
              <w:rPr>
                <w:rFonts w:ascii="Avenir Next LT Pro" w:eastAsia="Calibri" w:hAnsi="Avenir Next LT Pro"/>
                <w:b/>
              </w:rPr>
              <w:t>PayPal</w:t>
            </w:r>
          </w:p>
        </w:tc>
        <w:tc>
          <w:tcPr>
            <w:tcW w:w="1632" w:type="dxa"/>
          </w:tcPr>
          <w:p w14:paraId="4311638C" w14:textId="77777777" w:rsidR="00821C7D" w:rsidRPr="000F0B2E" w:rsidRDefault="00000000">
            <w:pPr>
              <w:rPr>
                <w:rFonts w:ascii="Avenir Next LT Pro" w:hAnsi="Avenir Next LT Pro"/>
              </w:rPr>
            </w:pPr>
            <w:r w:rsidRPr="000F0B2E">
              <w:rPr>
                <w:rFonts w:ascii="Avenir Next LT Pro" w:eastAsia="Calibri" w:hAnsi="Avenir Next LT Pro"/>
                <w:b/>
              </w:rPr>
              <w:t>Cash</w:t>
            </w:r>
          </w:p>
        </w:tc>
      </w:tr>
      <w:tr w:rsidR="00821C7D" w:rsidRPr="000F0B2E" w14:paraId="5D2F66D2" w14:textId="77777777" w:rsidTr="00535B59">
        <w:trPr>
          <w:trHeight w:val="283"/>
        </w:trPr>
        <w:tc>
          <w:tcPr>
            <w:tcW w:w="1641" w:type="dxa"/>
          </w:tcPr>
          <w:p w14:paraId="58CF7661" w14:textId="77777777" w:rsidR="00821C7D" w:rsidRPr="000F0B2E" w:rsidRDefault="00000000">
            <w:pPr>
              <w:rPr>
                <w:rFonts w:ascii="Avenir Next LT Pro" w:hAnsi="Avenir Next LT Pro"/>
              </w:rPr>
            </w:pPr>
            <w:r w:rsidRPr="000F0B2E">
              <w:rPr>
                <w:rFonts w:ascii="Avenir Next LT Pro" w:eastAsia="Calibri" w:hAnsi="Avenir Next LT Pro"/>
              </w:rPr>
              <w:t>Cameroun</w:t>
            </w:r>
          </w:p>
        </w:tc>
        <w:tc>
          <w:tcPr>
            <w:tcW w:w="1632" w:type="dxa"/>
          </w:tcPr>
          <w:p w14:paraId="29FD3E28" w14:textId="77777777" w:rsidR="00821C7D" w:rsidRPr="000F0B2E" w:rsidRDefault="00000000">
            <w:pPr>
              <w:rPr>
                <w:rFonts w:ascii="Avenir Next LT Pro" w:hAnsi="Avenir Next LT Pro"/>
              </w:rPr>
            </w:pPr>
            <w:r w:rsidRPr="000F0B2E">
              <w:rPr>
                <w:rFonts w:ascii="Avenir Next LT Pro" w:eastAsia="Calibri" w:hAnsi="Avenir Next LT Pro"/>
              </w:rPr>
              <w:t>XAF</w:t>
            </w:r>
          </w:p>
        </w:tc>
        <w:tc>
          <w:tcPr>
            <w:tcW w:w="1632" w:type="dxa"/>
          </w:tcPr>
          <w:p w14:paraId="734652FA"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6BEA47D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5D2E93C"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74A6C73"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0CE29E64" w14:textId="77777777" w:rsidTr="00535B59">
        <w:trPr>
          <w:trHeight w:val="267"/>
        </w:trPr>
        <w:tc>
          <w:tcPr>
            <w:tcW w:w="1641" w:type="dxa"/>
          </w:tcPr>
          <w:p w14:paraId="7E886778" w14:textId="77777777" w:rsidR="00821C7D" w:rsidRPr="000F0B2E" w:rsidRDefault="00000000">
            <w:pPr>
              <w:rPr>
                <w:rFonts w:ascii="Avenir Next LT Pro" w:hAnsi="Avenir Next LT Pro"/>
              </w:rPr>
            </w:pPr>
            <w:r w:rsidRPr="000F0B2E">
              <w:rPr>
                <w:rFonts w:ascii="Avenir Next LT Pro" w:eastAsia="Calibri" w:hAnsi="Avenir Next LT Pro"/>
              </w:rPr>
              <w:t>Sénégal</w:t>
            </w:r>
          </w:p>
        </w:tc>
        <w:tc>
          <w:tcPr>
            <w:tcW w:w="1632" w:type="dxa"/>
          </w:tcPr>
          <w:p w14:paraId="51F656FC" w14:textId="77777777" w:rsidR="00821C7D" w:rsidRPr="000F0B2E" w:rsidRDefault="00000000">
            <w:pPr>
              <w:rPr>
                <w:rFonts w:ascii="Avenir Next LT Pro" w:hAnsi="Avenir Next LT Pro"/>
              </w:rPr>
            </w:pPr>
            <w:r w:rsidRPr="000F0B2E">
              <w:rPr>
                <w:rFonts w:ascii="Avenir Next LT Pro" w:eastAsia="Calibri" w:hAnsi="Avenir Next LT Pro"/>
              </w:rPr>
              <w:t>XOF</w:t>
            </w:r>
          </w:p>
        </w:tc>
        <w:tc>
          <w:tcPr>
            <w:tcW w:w="1632" w:type="dxa"/>
          </w:tcPr>
          <w:p w14:paraId="7273ED11"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645A981D"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028A82F4"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6CE8C21"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6DBF5FA4" w14:textId="77777777" w:rsidTr="00535B59">
        <w:trPr>
          <w:trHeight w:val="566"/>
        </w:trPr>
        <w:tc>
          <w:tcPr>
            <w:tcW w:w="1641" w:type="dxa"/>
          </w:tcPr>
          <w:p w14:paraId="6CE328FC" w14:textId="77777777" w:rsidR="00821C7D" w:rsidRPr="000F0B2E" w:rsidRDefault="00000000">
            <w:pPr>
              <w:rPr>
                <w:rFonts w:ascii="Avenir Next LT Pro" w:hAnsi="Avenir Next LT Pro"/>
              </w:rPr>
            </w:pPr>
            <w:r w:rsidRPr="000F0B2E">
              <w:rPr>
                <w:rFonts w:ascii="Avenir Next LT Pro" w:eastAsia="Calibri" w:hAnsi="Avenir Next LT Pro"/>
              </w:rPr>
              <w:t>Côte d'Ivoire</w:t>
            </w:r>
          </w:p>
        </w:tc>
        <w:tc>
          <w:tcPr>
            <w:tcW w:w="1632" w:type="dxa"/>
          </w:tcPr>
          <w:p w14:paraId="61A83066" w14:textId="77777777" w:rsidR="00821C7D" w:rsidRPr="000F0B2E" w:rsidRDefault="00000000">
            <w:pPr>
              <w:rPr>
                <w:rFonts w:ascii="Avenir Next LT Pro" w:hAnsi="Avenir Next LT Pro"/>
              </w:rPr>
            </w:pPr>
            <w:r w:rsidRPr="000F0B2E">
              <w:rPr>
                <w:rFonts w:ascii="Avenir Next LT Pro" w:eastAsia="Calibri" w:hAnsi="Avenir Next LT Pro"/>
              </w:rPr>
              <w:t>XOF</w:t>
            </w:r>
          </w:p>
        </w:tc>
        <w:tc>
          <w:tcPr>
            <w:tcW w:w="1632" w:type="dxa"/>
          </w:tcPr>
          <w:p w14:paraId="0C55A5C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4CC58C46"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1A3301F"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C79F52B"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5761CC76" w14:textId="77777777" w:rsidTr="00535B59">
        <w:trPr>
          <w:trHeight w:val="550"/>
        </w:trPr>
        <w:tc>
          <w:tcPr>
            <w:tcW w:w="1641" w:type="dxa"/>
          </w:tcPr>
          <w:p w14:paraId="61C4FB81" w14:textId="77777777" w:rsidR="00821C7D" w:rsidRPr="000F0B2E" w:rsidRDefault="00000000">
            <w:pPr>
              <w:rPr>
                <w:rFonts w:ascii="Avenir Next LT Pro" w:hAnsi="Avenir Next LT Pro"/>
              </w:rPr>
            </w:pPr>
            <w:r w:rsidRPr="000F0B2E">
              <w:rPr>
                <w:rFonts w:ascii="Avenir Next LT Pro" w:eastAsia="Calibri" w:hAnsi="Avenir Next LT Pro"/>
              </w:rPr>
              <w:t>France</w:t>
            </w:r>
          </w:p>
        </w:tc>
        <w:tc>
          <w:tcPr>
            <w:tcW w:w="1632" w:type="dxa"/>
          </w:tcPr>
          <w:p w14:paraId="5CF1777A" w14:textId="77777777" w:rsidR="00821C7D" w:rsidRPr="000F0B2E" w:rsidRDefault="00000000">
            <w:pPr>
              <w:rPr>
                <w:rFonts w:ascii="Avenir Next LT Pro" w:hAnsi="Avenir Next LT Pro"/>
              </w:rPr>
            </w:pPr>
            <w:r w:rsidRPr="000F0B2E">
              <w:rPr>
                <w:rFonts w:ascii="Avenir Next LT Pro" w:eastAsia="Calibri" w:hAnsi="Avenir Next LT Pro"/>
              </w:rPr>
              <w:t>EUR</w:t>
            </w:r>
          </w:p>
        </w:tc>
        <w:tc>
          <w:tcPr>
            <w:tcW w:w="1632" w:type="dxa"/>
          </w:tcPr>
          <w:p w14:paraId="36816793" w14:textId="77777777" w:rsidR="00821C7D" w:rsidRPr="000F0B2E" w:rsidRDefault="00000000">
            <w:pPr>
              <w:rPr>
                <w:rFonts w:ascii="Avenir Next LT Pro" w:hAnsi="Avenir Next LT Pro"/>
              </w:rPr>
            </w:pPr>
            <w:r w:rsidRPr="000F0B2E">
              <w:rPr>
                <w:rFonts w:ascii="Avenir Next LT Pro" w:eastAsia="Calibri" w:hAnsi="Avenir Next LT Pro"/>
              </w:rPr>
              <w:t>Lydia / PayLib</w:t>
            </w:r>
          </w:p>
        </w:tc>
        <w:tc>
          <w:tcPr>
            <w:tcW w:w="1632" w:type="dxa"/>
          </w:tcPr>
          <w:p w14:paraId="1D6F4D98"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20075DE"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6B6A195"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7F05A28A" w14:textId="77777777" w:rsidTr="00535B59">
        <w:trPr>
          <w:trHeight w:val="267"/>
        </w:trPr>
        <w:tc>
          <w:tcPr>
            <w:tcW w:w="1641" w:type="dxa"/>
          </w:tcPr>
          <w:p w14:paraId="5DEDA41B" w14:textId="77777777" w:rsidR="00821C7D" w:rsidRPr="000F0B2E" w:rsidRDefault="00000000">
            <w:pPr>
              <w:rPr>
                <w:rFonts w:ascii="Avenir Next LT Pro" w:hAnsi="Avenir Next LT Pro"/>
              </w:rPr>
            </w:pPr>
            <w:r w:rsidRPr="000F0B2E">
              <w:rPr>
                <w:rFonts w:ascii="Avenir Next LT Pro" w:eastAsia="Calibri" w:hAnsi="Avenir Next LT Pro"/>
              </w:rPr>
              <w:t>Belgique</w:t>
            </w:r>
          </w:p>
        </w:tc>
        <w:tc>
          <w:tcPr>
            <w:tcW w:w="1632" w:type="dxa"/>
          </w:tcPr>
          <w:p w14:paraId="00BD8677" w14:textId="77777777" w:rsidR="00821C7D" w:rsidRPr="000F0B2E" w:rsidRDefault="00000000">
            <w:pPr>
              <w:rPr>
                <w:rFonts w:ascii="Avenir Next LT Pro" w:hAnsi="Avenir Next LT Pro"/>
              </w:rPr>
            </w:pPr>
            <w:r w:rsidRPr="000F0B2E">
              <w:rPr>
                <w:rFonts w:ascii="Avenir Next LT Pro" w:eastAsia="Calibri" w:hAnsi="Avenir Next LT Pro"/>
              </w:rPr>
              <w:t>EUR</w:t>
            </w:r>
          </w:p>
        </w:tc>
        <w:tc>
          <w:tcPr>
            <w:tcW w:w="1632" w:type="dxa"/>
          </w:tcPr>
          <w:p w14:paraId="01DC30DE" w14:textId="77777777" w:rsidR="00821C7D" w:rsidRPr="000F0B2E" w:rsidRDefault="00000000">
            <w:pPr>
              <w:rPr>
                <w:rFonts w:ascii="Avenir Next LT Pro" w:hAnsi="Avenir Next LT Pro"/>
              </w:rPr>
            </w:pPr>
            <w:r w:rsidRPr="000F0B2E">
              <w:rPr>
                <w:rFonts w:ascii="Avenir Next LT Pro" w:eastAsia="Calibri" w:hAnsi="Avenir Next LT Pro"/>
              </w:rPr>
              <w:t>Payconiq</w:t>
            </w:r>
          </w:p>
        </w:tc>
        <w:tc>
          <w:tcPr>
            <w:tcW w:w="1632" w:type="dxa"/>
          </w:tcPr>
          <w:p w14:paraId="774B5983"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20B5EA04"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DDF6A80"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08EC50ED" w14:textId="77777777" w:rsidTr="00535B59">
        <w:trPr>
          <w:trHeight w:val="566"/>
        </w:trPr>
        <w:tc>
          <w:tcPr>
            <w:tcW w:w="1641" w:type="dxa"/>
          </w:tcPr>
          <w:p w14:paraId="163973A8" w14:textId="77777777" w:rsidR="00821C7D" w:rsidRPr="000F0B2E" w:rsidRDefault="00000000">
            <w:pPr>
              <w:rPr>
                <w:rFonts w:ascii="Avenir Next LT Pro" w:hAnsi="Avenir Next LT Pro"/>
              </w:rPr>
            </w:pPr>
            <w:r w:rsidRPr="000F0B2E">
              <w:rPr>
                <w:rFonts w:ascii="Avenir Next LT Pro" w:eastAsia="Calibri" w:hAnsi="Avenir Next LT Pro"/>
              </w:rPr>
              <w:t>Allemagne</w:t>
            </w:r>
          </w:p>
        </w:tc>
        <w:tc>
          <w:tcPr>
            <w:tcW w:w="1632" w:type="dxa"/>
          </w:tcPr>
          <w:p w14:paraId="3516C0AF" w14:textId="77777777" w:rsidR="00821C7D" w:rsidRPr="000F0B2E" w:rsidRDefault="00000000">
            <w:pPr>
              <w:rPr>
                <w:rFonts w:ascii="Avenir Next LT Pro" w:hAnsi="Avenir Next LT Pro"/>
              </w:rPr>
            </w:pPr>
            <w:r w:rsidRPr="000F0B2E">
              <w:rPr>
                <w:rFonts w:ascii="Avenir Next LT Pro" w:eastAsia="Calibri" w:hAnsi="Avenir Next LT Pro"/>
              </w:rPr>
              <w:t>EUR</w:t>
            </w:r>
          </w:p>
        </w:tc>
        <w:tc>
          <w:tcPr>
            <w:tcW w:w="1632" w:type="dxa"/>
          </w:tcPr>
          <w:p w14:paraId="44EACC72" w14:textId="77777777" w:rsidR="00821C7D" w:rsidRPr="000F0B2E" w:rsidRDefault="00000000">
            <w:pPr>
              <w:rPr>
                <w:rFonts w:ascii="Avenir Next LT Pro" w:hAnsi="Avenir Next LT Pro"/>
              </w:rPr>
            </w:pPr>
            <w:r w:rsidRPr="000F0B2E">
              <w:rPr>
                <w:rFonts w:ascii="Avenir Next LT Pro" w:eastAsia="Calibri" w:hAnsi="Avenir Next LT Pro"/>
              </w:rPr>
              <w:t>N26 / Klarna</w:t>
            </w:r>
          </w:p>
        </w:tc>
        <w:tc>
          <w:tcPr>
            <w:tcW w:w="1632" w:type="dxa"/>
          </w:tcPr>
          <w:p w14:paraId="7EB20734"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0ECB5546"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299309D1"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351BD52B" w14:textId="77777777" w:rsidTr="00535B59">
        <w:trPr>
          <w:trHeight w:val="267"/>
        </w:trPr>
        <w:tc>
          <w:tcPr>
            <w:tcW w:w="1641" w:type="dxa"/>
          </w:tcPr>
          <w:p w14:paraId="6CE937D6" w14:textId="77777777" w:rsidR="00821C7D" w:rsidRPr="000F0B2E" w:rsidRDefault="00000000">
            <w:pPr>
              <w:rPr>
                <w:rFonts w:ascii="Avenir Next LT Pro" w:hAnsi="Avenir Next LT Pro"/>
              </w:rPr>
            </w:pPr>
            <w:r w:rsidRPr="000F0B2E">
              <w:rPr>
                <w:rFonts w:ascii="Avenir Next LT Pro" w:eastAsia="Calibri" w:hAnsi="Avenir Next LT Pro"/>
              </w:rPr>
              <w:t>Espagne</w:t>
            </w:r>
          </w:p>
        </w:tc>
        <w:tc>
          <w:tcPr>
            <w:tcW w:w="1632" w:type="dxa"/>
          </w:tcPr>
          <w:p w14:paraId="4A0FFF3B" w14:textId="77777777" w:rsidR="00821C7D" w:rsidRPr="000F0B2E" w:rsidRDefault="00000000">
            <w:pPr>
              <w:rPr>
                <w:rFonts w:ascii="Avenir Next LT Pro" w:hAnsi="Avenir Next LT Pro"/>
              </w:rPr>
            </w:pPr>
            <w:r w:rsidRPr="000F0B2E">
              <w:rPr>
                <w:rFonts w:ascii="Avenir Next LT Pro" w:eastAsia="Calibri" w:hAnsi="Avenir Next LT Pro"/>
              </w:rPr>
              <w:t>EUR</w:t>
            </w:r>
          </w:p>
        </w:tc>
        <w:tc>
          <w:tcPr>
            <w:tcW w:w="1632" w:type="dxa"/>
          </w:tcPr>
          <w:p w14:paraId="62BF6940" w14:textId="77777777" w:rsidR="00821C7D" w:rsidRPr="000F0B2E" w:rsidRDefault="00000000">
            <w:pPr>
              <w:rPr>
                <w:rFonts w:ascii="Avenir Next LT Pro" w:hAnsi="Avenir Next LT Pro"/>
              </w:rPr>
            </w:pPr>
            <w:r w:rsidRPr="000F0B2E">
              <w:rPr>
                <w:rFonts w:ascii="Avenir Next LT Pro" w:eastAsia="Calibri" w:hAnsi="Avenir Next LT Pro"/>
              </w:rPr>
              <w:t>Bizum</w:t>
            </w:r>
          </w:p>
        </w:tc>
        <w:tc>
          <w:tcPr>
            <w:tcW w:w="1632" w:type="dxa"/>
          </w:tcPr>
          <w:p w14:paraId="6435AEE3"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A833738"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6EA49BF"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00682E33" w14:textId="77777777" w:rsidTr="00535B59">
        <w:trPr>
          <w:trHeight w:val="267"/>
        </w:trPr>
        <w:tc>
          <w:tcPr>
            <w:tcW w:w="1641" w:type="dxa"/>
          </w:tcPr>
          <w:p w14:paraId="07CD8F9E" w14:textId="77777777" w:rsidR="00821C7D" w:rsidRPr="000F0B2E" w:rsidRDefault="00000000">
            <w:pPr>
              <w:rPr>
                <w:rFonts w:ascii="Avenir Next LT Pro" w:hAnsi="Avenir Next LT Pro"/>
              </w:rPr>
            </w:pPr>
            <w:r w:rsidRPr="000F0B2E">
              <w:rPr>
                <w:rFonts w:ascii="Avenir Next LT Pro" w:eastAsia="Calibri" w:hAnsi="Avenir Next LT Pro"/>
              </w:rPr>
              <w:t>Italie</w:t>
            </w:r>
          </w:p>
        </w:tc>
        <w:tc>
          <w:tcPr>
            <w:tcW w:w="1632" w:type="dxa"/>
          </w:tcPr>
          <w:p w14:paraId="740B4E54" w14:textId="77777777" w:rsidR="00821C7D" w:rsidRPr="000F0B2E" w:rsidRDefault="00000000">
            <w:pPr>
              <w:rPr>
                <w:rFonts w:ascii="Avenir Next LT Pro" w:hAnsi="Avenir Next LT Pro"/>
              </w:rPr>
            </w:pPr>
            <w:r w:rsidRPr="000F0B2E">
              <w:rPr>
                <w:rFonts w:ascii="Avenir Next LT Pro" w:eastAsia="Calibri" w:hAnsi="Avenir Next LT Pro"/>
              </w:rPr>
              <w:t>EUR</w:t>
            </w:r>
          </w:p>
        </w:tc>
        <w:tc>
          <w:tcPr>
            <w:tcW w:w="1632" w:type="dxa"/>
          </w:tcPr>
          <w:p w14:paraId="70C8D39D" w14:textId="77777777" w:rsidR="00821C7D" w:rsidRPr="000F0B2E" w:rsidRDefault="00000000">
            <w:pPr>
              <w:rPr>
                <w:rFonts w:ascii="Avenir Next LT Pro" w:hAnsi="Avenir Next LT Pro"/>
              </w:rPr>
            </w:pPr>
            <w:r w:rsidRPr="000F0B2E">
              <w:rPr>
                <w:rFonts w:ascii="Avenir Next LT Pro" w:eastAsia="Calibri" w:hAnsi="Avenir Next LT Pro"/>
              </w:rPr>
              <w:t>Satispay</w:t>
            </w:r>
          </w:p>
        </w:tc>
        <w:tc>
          <w:tcPr>
            <w:tcW w:w="1632" w:type="dxa"/>
          </w:tcPr>
          <w:p w14:paraId="636B2BD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217DB00C"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6DD78723"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4D938276" w14:textId="77777777" w:rsidTr="00535B59">
        <w:trPr>
          <w:trHeight w:val="283"/>
        </w:trPr>
        <w:tc>
          <w:tcPr>
            <w:tcW w:w="1641" w:type="dxa"/>
          </w:tcPr>
          <w:p w14:paraId="37C0FDF8" w14:textId="77777777" w:rsidR="00821C7D" w:rsidRPr="000F0B2E" w:rsidRDefault="00000000">
            <w:pPr>
              <w:rPr>
                <w:rFonts w:ascii="Avenir Next LT Pro" w:hAnsi="Avenir Next LT Pro"/>
              </w:rPr>
            </w:pPr>
            <w:r w:rsidRPr="000F0B2E">
              <w:rPr>
                <w:rFonts w:ascii="Avenir Next LT Pro" w:eastAsia="Calibri" w:hAnsi="Avenir Next LT Pro"/>
              </w:rPr>
              <w:t>Suisse</w:t>
            </w:r>
          </w:p>
        </w:tc>
        <w:tc>
          <w:tcPr>
            <w:tcW w:w="1632" w:type="dxa"/>
          </w:tcPr>
          <w:p w14:paraId="01DBE9B7" w14:textId="77777777" w:rsidR="00821C7D" w:rsidRPr="000F0B2E" w:rsidRDefault="00000000">
            <w:pPr>
              <w:rPr>
                <w:rFonts w:ascii="Avenir Next LT Pro" w:hAnsi="Avenir Next LT Pro"/>
              </w:rPr>
            </w:pPr>
            <w:r w:rsidRPr="000F0B2E">
              <w:rPr>
                <w:rFonts w:ascii="Avenir Next LT Pro" w:eastAsia="Calibri" w:hAnsi="Avenir Next LT Pro"/>
              </w:rPr>
              <w:t>CHF</w:t>
            </w:r>
          </w:p>
        </w:tc>
        <w:tc>
          <w:tcPr>
            <w:tcW w:w="1632" w:type="dxa"/>
          </w:tcPr>
          <w:p w14:paraId="6CA1D271" w14:textId="77777777" w:rsidR="00821C7D" w:rsidRPr="000F0B2E" w:rsidRDefault="00000000">
            <w:pPr>
              <w:rPr>
                <w:rFonts w:ascii="Avenir Next LT Pro" w:hAnsi="Avenir Next LT Pro"/>
              </w:rPr>
            </w:pPr>
            <w:r w:rsidRPr="000F0B2E">
              <w:rPr>
                <w:rFonts w:ascii="Avenir Next LT Pro" w:eastAsia="Calibri" w:hAnsi="Avenir Next LT Pro"/>
              </w:rPr>
              <w:t>TWINT</w:t>
            </w:r>
          </w:p>
        </w:tc>
        <w:tc>
          <w:tcPr>
            <w:tcW w:w="1632" w:type="dxa"/>
          </w:tcPr>
          <w:p w14:paraId="1713256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48E9DA2"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E42390C"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13D61974" w14:textId="77777777" w:rsidTr="00535B59">
        <w:trPr>
          <w:trHeight w:val="550"/>
        </w:trPr>
        <w:tc>
          <w:tcPr>
            <w:tcW w:w="1641" w:type="dxa"/>
          </w:tcPr>
          <w:p w14:paraId="2F00C182" w14:textId="77777777" w:rsidR="00821C7D" w:rsidRPr="000F0B2E" w:rsidRDefault="00000000">
            <w:pPr>
              <w:rPr>
                <w:rFonts w:ascii="Avenir Next LT Pro" w:hAnsi="Avenir Next LT Pro"/>
              </w:rPr>
            </w:pPr>
            <w:r w:rsidRPr="000F0B2E">
              <w:rPr>
                <w:rFonts w:ascii="Avenir Next LT Pro" w:eastAsia="Calibri" w:hAnsi="Avenir Next LT Pro"/>
              </w:rPr>
              <w:t>Royaume-Uni</w:t>
            </w:r>
          </w:p>
        </w:tc>
        <w:tc>
          <w:tcPr>
            <w:tcW w:w="1632" w:type="dxa"/>
          </w:tcPr>
          <w:p w14:paraId="4B0C6D7F" w14:textId="77777777" w:rsidR="00821C7D" w:rsidRPr="000F0B2E" w:rsidRDefault="00000000">
            <w:pPr>
              <w:rPr>
                <w:rFonts w:ascii="Avenir Next LT Pro" w:hAnsi="Avenir Next LT Pro"/>
              </w:rPr>
            </w:pPr>
            <w:r w:rsidRPr="000F0B2E">
              <w:rPr>
                <w:rFonts w:ascii="Avenir Next LT Pro" w:eastAsia="Calibri" w:hAnsi="Avenir Next LT Pro"/>
              </w:rPr>
              <w:t>GBP</w:t>
            </w:r>
          </w:p>
        </w:tc>
        <w:tc>
          <w:tcPr>
            <w:tcW w:w="1632" w:type="dxa"/>
          </w:tcPr>
          <w:p w14:paraId="36D16FBD" w14:textId="77777777" w:rsidR="00821C7D" w:rsidRPr="000F0B2E" w:rsidRDefault="00000000">
            <w:pPr>
              <w:rPr>
                <w:rFonts w:ascii="Avenir Next LT Pro" w:hAnsi="Avenir Next LT Pro"/>
              </w:rPr>
            </w:pPr>
            <w:r w:rsidRPr="000F0B2E">
              <w:rPr>
                <w:rFonts w:ascii="Avenir Next LT Pro" w:eastAsia="Calibri" w:hAnsi="Avenir Next LT Pro"/>
              </w:rPr>
              <w:t>Monzo / Revolut</w:t>
            </w:r>
          </w:p>
        </w:tc>
        <w:tc>
          <w:tcPr>
            <w:tcW w:w="1632" w:type="dxa"/>
          </w:tcPr>
          <w:p w14:paraId="1BB86DE5"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0D5CA191"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35AEF412"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143361F9" w14:textId="77777777" w:rsidTr="00535B59">
        <w:trPr>
          <w:trHeight w:val="833"/>
        </w:trPr>
        <w:tc>
          <w:tcPr>
            <w:tcW w:w="1641" w:type="dxa"/>
          </w:tcPr>
          <w:p w14:paraId="179B327D" w14:textId="77777777" w:rsidR="00821C7D" w:rsidRPr="000F0B2E" w:rsidRDefault="00000000">
            <w:pPr>
              <w:rPr>
                <w:rFonts w:ascii="Avenir Next LT Pro" w:hAnsi="Avenir Next LT Pro"/>
              </w:rPr>
            </w:pPr>
            <w:r w:rsidRPr="000F0B2E">
              <w:rPr>
                <w:rFonts w:ascii="Avenir Next LT Pro" w:eastAsia="Calibri" w:hAnsi="Avenir Next LT Pro"/>
              </w:rPr>
              <w:t>États-Unis</w:t>
            </w:r>
          </w:p>
        </w:tc>
        <w:tc>
          <w:tcPr>
            <w:tcW w:w="1632" w:type="dxa"/>
          </w:tcPr>
          <w:p w14:paraId="37EC937E" w14:textId="77777777" w:rsidR="00821C7D" w:rsidRPr="000F0B2E" w:rsidRDefault="00000000">
            <w:pPr>
              <w:rPr>
                <w:rFonts w:ascii="Avenir Next LT Pro" w:hAnsi="Avenir Next LT Pro"/>
              </w:rPr>
            </w:pPr>
            <w:r w:rsidRPr="000F0B2E">
              <w:rPr>
                <w:rFonts w:ascii="Avenir Next LT Pro" w:eastAsia="Calibri" w:hAnsi="Avenir Next LT Pro"/>
              </w:rPr>
              <w:t>USD</w:t>
            </w:r>
          </w:p>
        </w:tc>
        <w:tc>
          <w:tcPr>
            <w:tcW w:w="1632" w:type="dxa"/>
          </w:tcPr>
          <w:p w14:paraId="09E31774" w14:textId="77777777" w:rsidR="00821C7D" w:rsidRPr="000F0B2E" w:rsidRDefault="00000000">
            <w:pPr>
              <w:rPr>
                <w:rFonts w:ascii="Avenir Next LT Pro" w:hAnsi="Avenir Next LT Pro"/>
              </w:rPr>
            </w:pPr>
            <w:r w:rsidRPr="000F0B2E">
              <w:rPr>
                <w:rFonts w:ascii="Avenir Next LT Pro" w:eastAsia="Calibri" w:hAnsi="Avenir Next LT Pro"/>
              </w:rPr>
              <w:t>Venmo / Zelle / Cash App</w:t>
            </w:r>
          </w:p>
        </w:tc>
        <w:tc>
          <w:tcPr>
            <w:tcW w:w="1632" w:type="dxa"/>
          </w:tcPr>
          <w:p w14:paraId="680765F9"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EE0016E"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2A3E274"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6F0F83D8" w14:textId="77777777" w:rsidTr="00535B59">
        <w:trPr>
          <w:trHeight w:val="550"/>
        </w:trPr>
        <w:tc>
          <w:tcPr>
            <w:tcW w:w="1641" w:type="dxa"/>
          </w:tcPr>
          <w:p w14:paraId="12423B3E" w14:textId="77777777" w:rsidR="00821C7D" w:rsidRPr="000F0B2E" w:rsidRDefault="00000000">
            <w:pPr>
              <w:rPr>
                <w:rFonts w:ascii="Avenir Next LT Pro" w:hAnsi="Avenir Next LT Pro"/>
              </w:rPr>
            </w:pPr>
            <w:r w:rsidRPr="000F0B2E">
              <w:rPr>
                <w:rFonts w:ascii="Avenir Next LT Pro" w:eastAsia="Calibri" w:hAnsi="Avenir Next LT Pro"/>
              </w:rPr>
              <w:t>Canada</w:t>
            </w:r>
          </w:p>
        </w:tc>
        <w:tc>
          <w:tcPr>
            <w:tcW w:w="1632" w:type="dxa"/>
          </w:tcPr>
          <w:p w14:paraId="11E76C54" w14:textId="77777777" w:rsidR="00821C7D" w:rsidRPr="000F0B2E" w:rsidRDefault="00000000">
            <w:pPr>
              <w:rPr>
                <w:rFonts w:ascii="Avenir Next LT Pro" w:hAnsi="Avenir Next LT Pro"/>
              </w:rPr>
            </w:pPr>
            <w:r w:rsidRPr="000F0B2E">
              <w:rPr>
                <w:rFonts w:ascii="Avenir Next LT Pro" w:eastAsia="Calibri" w:hAnsi="Avenir Next LT Pro"/>
              </w:rPr>
              <w:t>CAD</w:t>
            </w:r>
          </w:p>
        </w:tc>
        <w:tc>
          <w:tcPr>
            <w:tcW w:w="1632" w:type="dxa"/>
          </w:tcPr>
          <w:p w14:paraId="76338BD5" w14:textId="77777777" w:rsidR="00821C7D" w:rsidRPr="000F0B2E" w:rsidRDefault="00000000">
            <w:pPr>
              <w:rPr>
                <w:rFonts w:ascii="Avenir Next LT Pro" w:hAnsi="Avenir Next LT Pro"/>
              </w:rPr>
            </w:pPr>
            <w:r w:rsidRPr="000F0B2E">
              <w:rPr>
                <w:rFonts w:ascii="Avenir Next LT Pro" w:eastAsia="Calibri" w:hAnsi="Avenir Next LT Pro"/>
              </w:rPr>
              <w:t>Interac e-Transfer</w:t>
            </w:r>
          </w:p>
        </w:tc>
        <w:tc>
          <w:tcPr>
            <w:tcW w:w="1632" w:type="dxa"/>
          </w:tcPr>
          <w:p w14:paraId="328868DC"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362B8AC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3F77B961"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47E3E72A" w14:textId="77777777" w:rsidTr="00535B59">
        <w:trPr>
          <w:trHeight w:val="283"/>
        </w:trPr>
        <w:tc>
          <w:tcPr>
            <w:tcW w:w="1641" w:type="dxa"/>
          </w:tcPr>
          <w:p w14:paraId="4141EBDB" w14:textId="77777777" w:rsidR="00821C7D" w:rsidRPr="000F0B2E" w:rsidRDefault="00000000">
            <w:pPr>
              <w:rPr>
                <w:rFonts w:ascii="Avenir Next LT Pro" w:hAnsi="Avenir Next LT Pro"/>
              </w:rPr>
            </w:pPr>
            <w:r w:rsidRPr="000F0B2E">
              <w:rPr>
                <w:rFonts w:ascii="Avenir Next LT Pro" w:eastAsia="Calibri" w:hAnsi="Avenir Next LT Pro"/>
              </w:rPr>
              <w:t>Maroc</w:t>
            </w:r>
          </w:p>
        </w:tc>
        <w:tc>
          <w:tcPr>
            <w:tcW w:w="1632" w:type="dxa"/>
          </w:tcPr>
          <w:p w14:paraId="19020A1A" w14:textId="77777777" w:rsidR="00821C7D" w:rsidRPr="000F0B2E" w:rsidRDefault="00000000">
            <w:pPr>
              <w:rPr>
                <w:rFonts w:ascii="Avenir Next LT Pro" w:hAnsi="Avenir Next LT Pro"/>
              </w:rPr>
            </w:pPr>
            <w:r w:rsidRPr="000F0B2E">
              <w:rPr>
                <w:rFonts w:ascii="Avenir Next LT Pro" w:eastAsia="Calibri" w:hAnsi="Avenir Next LT Pro"/>
              </w:rPr>
              <w:t>MAD</w:t>
            </w:r>
          </w:p>
        </w:tc>
        <w:tc>
          <w:tcPr>
            <w:tcW w:w="1632" w:type="dxa"/>
          </w:tcPr>
          <w:p w14:paraId="7E4A3D3E"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011C5D6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3837DEDB"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26D585E"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5E0FB9E0" w14:textId="77777777" w:rsidTr="00535B59">
        <w:trPr>
          <w:trHeight w:val="267"/>
        </w:trPr>
        <w:tc>
          <w:tcPr>
            <w:tcW w:w="1641" w:type="dxa"/>
          </w:tcPr>
          <w:p w14:paraId="0D280802" w14:textId="77777777" w:rsidR="00821C7D" w:rsidRPr="000F0B2E" w:rsidRDefault="00000000">
            <w:pPr>
              <w:rPr>
                <w:rFonts w:ascii="Avenir Next LT Pro" w:hAnsi="Avenir Next LT Pro"/>
              </w:rPr>
            </w:pPr>
            <w:r w:rsidRPr="000F0B2E">
              <w:rPr>
                <w:rFonts w:ascii="Avenir Next LT Pro" w:eastAsia="Calibri" w:hAnsi="Avenir Next LT Pro"/>
              </w:rPr>
              <w:t>Tunisie</w:t>
            </w:r>
          </w:p>
        </w:tc>
        <w:tc>
          <w:tcPr>
            <w:tcW w:w="1632" w:type="dxa"/>
          </w:tcPr>
          <w:p w14:paraId="53C7EEB8" w14:textId="77777777" w:rsidR="00821C7D" w:rsidRPr="000F0B2E" w:rsidRDefault="00000000">
            <w:pPr>
              <w:rPr>
                <w:rFonts w:ascii="Avenir Next LT Pro" w:hAnsi="Avenir Next LT Pro"/>
              </w:rPr>
            </w:pPr>
            <w:r w:rsidRPr="000F0B2E">
              <w:rPr>
                <w:rFonts w:ascii="Avenir Next LT Pro" w:eastAsia="Calibri" w:hAnsi="Avenir Next LT Pro"/>
              </w:rPr>
              <w:t>TND</w:t>
            </w:r>
          </w:p>
        </w:tc>
        <w:tc>
          <w:tcPr>
            <w:tcW w:w="1632" w:type="dxa"/>
          </w:tcPr>
          <w:p w14:paraId="381DF950"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0F23E30"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848A642"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361EFE54"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72E3D720" w14:textId="77777777" w:rsidTr="00535B59">
        <w:trPr>
          <w:trHeight w:val="283"/>
        </w:trPr>
        <w:tc>
          <w:tcPr>
            <w:tcW w:w="1641" w:type="dxa"/>
          </w:tcPr>
          <w:p w14:paraId="1C5AACA8" w14:textId="77777777" w:rsidR="00821C7D" w:rsidRPr="000F0B2E" w:rsidRDefault="00000000">
            <w:pPr>
              <w:rPr>
                <w:rFonts w:ascii="Avenir Next LT Pro" w:hAnsi="Avenir Next LT Pro"/>
              </w:rPr>
            </w:pPr>
            <w:r w:rsidRPr="000F0B2E">
              <w:rPr>
                <w:rFonts w:ascii="Avenir Next LT Pro" w:eastAsia="Calibri" w:hAnsi="Avenir Next LT Pro"/>
              </w:rPr>
              <w:t>Algérie</w:t>
            </w:r>
          </w:p>
        </w:tc>
        <w:tc>
          <w:tcPr>
            <w:tcW w:w="1632" w:type="dxa"/>
          </w:tcPr>
          <w:p w14:paraId="5D9E5A2F" w14:textId="77777777" w:rsidR="00821C7D" w:rsidRPr="000F0B2E" w:rsidRDefault="00000000">
            <w:pPr>
              <w:rPr>
                <w:rFonts w:ascii="Avenir Next LT Pro" w:hAnsi="Avenir Next LT Pro"/>
              </w:rPr>
            </w:pPr>
            <w:r w:rsidRPr="000F0B2E">
              <w:rPr>
                <w:rFonts w:ascii="Avenir Next LT Pro" w:eastAsia="Calibri" w:hAnsi="Avenir Next LT Pro"/>
              </w:rPr>
              <w:t>DZD</w:t>
            </w:r>
          </w:p>
        </w:tc>
        <w:tc>
          <w:tcPr>
            <w:tcW w:w="1632" w:type="dxa"/>
          </w:tcPr>
          <w:p w14:paraId="1EF69CE9"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5EE5655"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5372E3DA"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799C0E77"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r w:rsidR="00821C7D" w:rsidRPr="000F0B2E" w14:paraId="6D97F341" w14:textId="77777777" w:rsidTr="00535B59">
        <w:trPr>
          <w:trHeight w:val="2500"/>
        </w:trPr>
        <w:tc>
          <w:tcPr>
            <w:tcW w:w="1641" w:type="dxa"/>
          </w:tcPr>
          <w:p w14:paraId="29C0D60C" w14:textId="77777777" w:rsidR="00821C7D" w:rsidRPr="000F0B2E" w:rsidRDefault="00000000">
            <w:pPr>
              <w:rPr>
                <w:rFonts w:ascii="Avenir Next LT Pro" w:hAnsi="Avenir Next LT Pro"/>
              </w:rPr>
            </w:pPr>
            <w:r w:rsidRPr="000F0B2E">
              <w:rPr>
                <w:rFonts w:ascii="Avenir Next LT Pro" w:eastAsia="Calibri" w:hAnsi="Avenir Next LT Pro"/>
              </w:rPr>
              <w:t>Congo, Gabon, Tchad, Mali, Burkina Faso, Togo, Bénin, Niger, RDC, Guinée, Madagascar</w:t>
            </w:r>
          </w:p>
        </w:tc>
        <w:tc>
          <w:tcPr>
            <w:tcW w:w="1632" w:type="dxa"/>
          </w:tcPr>
          <w:p w14:paraId="65E041BB" w14:textId="77777777" w:rsidR="00821C7D" w:rsidRPr="000F0B2E" w:rsidRDefault="00000000">
            <w:pPr>
              <w:rPr>
                <w:rFonts w:ascii="Avenir Next LT Pro" w:hAnsi="Avenir Next LT Pro"/>
              </w:rPr>
            </w:pPr>
            <w:r w:rsidRPr="000F0B2E">
              <w:rPr>
                <w:rFonts w:ascii="Avenir Next LT Pro" w:eastAsia="Calibri" w:hAnsi="Avenir Next LT Pro"/>
              </w:rPr>
              <w:t>—</w:t>
            </w:r>
          </w:p>
        </w:tc>
        <w:tc>
          <w:tcPr>
            <w:tcW w:w="1632" w:type="dxa"/>
          </w:tcPr>
          <w:p w14:paraId="674685B0"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7839A37"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2EBFEB53" w14:textId="77777777" w:rsidR="00821C7D" w:rsidRPr="000F0B2E" w:rsidRDefault="00000000">
            <w:pPr>
              <w:rPr>
                <w:rFonts w:ascii="Avenir Next LT Pro" w:hAnsi="Avenir Next LT Pro"/>
              </w:rPr>
            </w:pPr>
            <w:r w:rsidRPr="000F0B2E">
              <w:rPr>
                <w:rFonts w:ascii="Avenir Next LT Pro" w:eastAsia="Calibri" w:hAnsi="Avenir Next LT Pro"/>
              </w:rPr>
              <w:t>Oui</w:t>
            </w:r>
          </w:p>
        </w:tc>
        <w:tc>
          <w:tcPr>
            <w:tcW w:w="1632" w:type="dxa"/>
          </w:tcPr>
          <w:p w14:paraId="13B3A399" w14:textId="77777777" w:rsidR="00821C7D" w:rsidRPr="000F0B2E" w:rsidRDefault="00000000">
            <w:pPr>
              <w:rPr>
                <w:rFonts w:ascii="Avenir Next LT Pro" w:hAnsi="Avenir Next LT Pro"/>
              </w:rPr>
            </w:pPr>
            <w:r w:rsidRPr="000F0B2E">
              <w:rPr>
                <w:rFonts w:ascii="Avenir Next LT Pro" w:eastAsia="Calibri" w:hAnsi="Avenir Next LT Pro"/>
              </w:rPr>
              <w:t>Oui</w:t>
            </w:r>
          </w:p>
        </w:tc>
      </w:tr>
    </w:tbl>
    <w:p w14:paraId="795BFA2C" w14:textId="77777777" w:rsidR="00821C7D" w:rsidRPr="000F0B2E" w:rsidRDefault="00000000">
      <w:pPr>
        <w:rPr>
          <w:rFonts w:ascii="Avenir Next LT Pro" w:hAnsi="Avenir Next LT Pro"/>
        </w:rPr>
      </w:pPr>
      <w:r w:rsidRPr="000F0B2E">
        <w:rPr>
          <w:rFonts w:ascii="Avenir Next LT Pro" w:hAnsi="Avenir Next LT Pro"/>
        </w:rPr>
        <w:br w:type="page"/>
      </w:r>
    </w:p>
    <w:p w14:paraId="58996A09" w14:textId="77777777" w:rsidR="00821C7D" w:rsidRPr="000F0B2E" w:rsidRDefault="00000000">
      <w:pPr>
        <w:pStyle w:val="Titre1"/>
        <w:rPr>
          <w:rFonts w:ascii="Avenir Next LT Pro" w:hAnsi="Avenir Next LT Pro"/>
        </w:rPr>
      </w:pPr>
      <w:r w:rsidRPr="000F0B2E">
        <w:rPr>
          <w:rFonts w:ascii="Avenir Next LT Pro" w:hAnsi="Avenir Next LT Pro"/>
        </w:rPr>
        <w:lastRenderedPageBreak/>
        <w:t>5. État des APIs externes</w:t>
      </w:r>
    </w:p>
    <w:tbl>
      <w:tblPr>
        <w:tblStyle w:val="Grilledutableau"/>
        <w:tblW w:w="9669" w:type="dxa"/>
        <w:tblLook w:val="04A0" w:firstRow="1" w:lastRow="0" w:firstColumn="1" w:lastColumn="0" w:noHBand="0" w:noVBand="1"/>
      </w:tblPr>
      <w:tblGrid>
        <w:gridCol w:w="2385"/>
        <w:gridCol w:w="2385"/>
        <w:gridCol w:w="2514"/>
        <w:gridCol w:w="2385"/>
      </w:tblGrid>
      <w:tr w:rsidR="00821C7D" w:rsidRPr="000F0B2E" w14:paraId="5FD5B4DE" w14:textId="77777777" w:rsidTr="00535B59">
        <w:trPr>
          <w:trHeight w:val="568"/>
        </w:trPr>
        <w:tc>
          <w:tcPr>
            <w:tcW w:w="2385" w:type="dxa"/>
          </w:tcPr>
          <w:p w14:paraId="1085C572" w14:textId="77777777" w:rsidR="00821C7D" w:rsidRPr="000F0B2E" w:rsidRDefault="00000000">
            <w:pPr>
              <w:rPr>
                <w:rFonts w:ascii="Avenir Next LT Pro" w:hAnsi="Avenir Next LT Pro"/>
              </w:rPr>
            </w:pPr>
            <w:r w:rsidRPr="000F0B2E">
              <w:rPr>
                <w:rFonts w:ascii="Avenir Next LT Pro" w:eastAsia="Calibri" w:hAnsi="Avenir Next LT Pro"/>
                <w:b/>
              </w:rPr>
              <w:t>API</w:t>
            </w:r>
          </w:p>
        </w:tc>
        <w:tc>
          <w:tcPr>
            <w:tcW w:w="2385" w:type="dxa"/>
          </w:tcPr>
          <w:p w14:paraId="76F468A6" w14:textId="77777777" w:rsidR="00821C7D" w:rsidRPr="000F0B2E" w:rsidRDefault="00000000">
            <w:pPr>
              <w:rPr>
                <w:rFonts w:ascii="Avenir Next LT Pro" w:hAnsi="Avenir Next LT Pro"/>
              </w:rPr>
            </w:pPr>
            <w:r w:rsidRPr="000F0B2E">
              <w:rPr>
                <w:rFonts w:ascii="Avenir Next LT Pro" w:eastAsia="Calibri" w:hAnsi="Avenir Next LT Pro"/>
                <w:b/>
              </w:rPr>
              <w:t>Intégration</w:t>
            </w:r>
          </w:p>
        </w:tc>
        <w:tc>
          <w:tcPr>
            <w:tcW w:w="2514" w:type="dxa"/>
          </w:tcPr>
          <w:p w14:paraId="195F9807" w14:textId="77777777" w:rsidR="00821C7D" w:rsidRPr="000F0B2E" w:rsidRDefault="00000000">
            <w:pPr>
              <w:rPr>
                <w:rFonts w:ascii="Avenir Next LT Pro" w:hAnsi="Avenir Next LT Pro"/>
              </w:rPr>
            </w:pPr>
            <w:r w:rsidRPr="000F0B2E">
              <w:rPr>
                <w:rFonts w:ascii="Avenir Next LT Pro" w:eastAsia="Calibri" w:hAnsi="Avenir Next LT Pro"/>
                <w:b/>
              </w:rPr>
              <w:t>Configuration requise</w:t>
            </w:r>
          </w:p>
        </w:tc>
        <w:tc>
          <w:tcPr>
            <w:tcW w:w="2385" w:type="dxa"/>
          </w:tcPr>
          <w:p w14:paraId="0357F16E" w14:textId="77777777" w:rsidR="00821C7D" w:rsidRPr="000F0B2E" w:rsidRDefault="00000000">
            <w:pPr>
              <w:rPr>
                <w:rFonts w:ascii="Avenir Next LT Pro" w:hAnsi="Avenir Next LT Pro"/>
              </w:rPr>
            </w:pPr>
            <w:r w:rsidRPr="000F0B2E">
              <w:rPr>
                <w:rFonts w:ascii="Avenir Next LT Pro" w:eastAsia="Calibri" w:hAnsi="Avenir Next LT Pro"/>
                <w:b/>
              </w:rPr>
              <w:t>État sans clé</w:t>
            </w:r>
          </w:p>
        </w:tc>
      </w:tr>
      <w:tr w:rsidR="00821C7D" w:rsidRPr="000F0B2E" w14:paraId="0065434C" w14:textId="77777777" w:rsidTr="00535B59">
        <w:trPr>
          <w:trHeight w:val="568"/>
        </w:trPr>
        <w:tc>
          <w:tcPr>
            <w:tcW w:w="2385" w:type="dxa"/>
          </w:tcPr>
          <w:p w14:paraId="2488936C" w14:textId="77777777" w:rsidR="00821C7D" w:rsidRPr="000F0B2E" w:rsidRDefault="00000000">
            <w:pPr>
              <w:rPr>
                <w:rFonts w:ascii="Avenir Next LT Pro" w:hAnsi="Avenir Next LT Pro"/>
              </w:rPr>
            </w:pPr>
            <w:r w:rsidRPr="000F0B2E">
              <w:rPr>
                <w:rFonts w:ascii="Avenir Next LT Pro" w:eastAsia="Calibri" w:hAnsi="Avenir Next LT Pro"/>
              </w:rPr>
              <w:t>Stripe</w:t>
            </w:r>
          </w:p>
        </w:tc>
        <w:tc>
          <w:tcPr>
            <w:tcW w:w="2385" w:type="dxa"/>
          </w:tcPr>
          <w:p w14:paraId="268C69DB" w14:textId="77777777" w:rsidR="00821C7D" w:rsidRPr="000F0B2E" w:rsidRDefault="00000000">
            <w:pPr>
              <w:rPr>
                <w:rFonts w:ascii="Avenir Next LT Pro" w:hAnsi="Avenir Next LT Pro"/>
              </w:rPr>
            </w:pPr>
            <w:r w:rsidRPr="000F0B2E">
              <w:rPr>
                <w:rFonts w:ascii="Avenir Next LT Pro" w:eastAsia="Calibri" w:hAnsi="Avenir Next LT Pro"/>
              </w:rPr>
              <w:t>Checkout + PaymentSheet</w:t>
            </w:r>
          </w:p>
        </w:tc>
        <w:tc>
          <w:tcPr>
            <w:tcW w:w="2514" w:type="dxa"/>
          </w:tcPr>
          <w:p w14:paraId="73C5C54E" w14:textId="77777777" w:rsidR="00821C7D" w:rsidRPr="000F0B2E" w:rsidRDefault="00000000">
            <w:pPr>
              <w:rPr>
                <w:rFonts w:ascii="Avenir Next LT Pro" w:hAnsi="Avenir Next LT Pro"/>
              </w:rPr>
            </w:pPr>
            <w:r w:rsidRPr="000F0B2E">
              <w:rPr>
                <w:rFonts w:ascii="Avenir Next LT Pro" w:eastAsia="Calibri" w:hAnsi="Avenir Next LT Pro"/>
              </w:rPr>
              <w:t>STRIPE_API_KEY</w:t>
            </w:r>
          </w:p>
        </w:tc>
        <w:tc>
          <w:tcPr>
            <w:tcW w:w="2385" w:type="dxa"/>
          </w:tcPr>
          <w:p w14:paraId="052F3DDF" w14:textId="77777777" w:rsidR="00821C7D" w:rsidRPr="000F0B2E" w:rsidRDefault="00000000">
            <w:pPr>
              <w:rPr>
                <w:rFonts w:ascii="Avenir Next LT Pro" w:hAnsi="Avenir Next LT Pro"/>
              </w:rPr>
            </w:pPr>
            <w:r w:rsidRPr="000F0B2E">
              <w:rPr>
                <w:rFonts w:ascii="Avenir Next LT Pro" w:eastAsia="Calibri" w:hAnsi="Avenir Next LT Pro"/>
              </w:rPr>
              <w:t>'STRIPE_API_KEY is not configured'</w:t>
            </w:r>
          </w:p>
        </w:tc>
      </w:tr>
      <w:tr w:rsidR="00821C7D" w:rsidRPr="000F0B2E" w14:paraId="4E05B7F9" w14:textId="77777777" w:rsidTr="00535B59">
        <w:trPr>
          <w:trHeight w:val="877"/>
        </w:trPr>
        <w:tc>
          <w:tcPr>
            <w:tcW w:w="2385" w:type="dxa"/>
          </w:tcPr>
          <w:p w14:paraId="47D35F53" w14:textId="77777777" w:rsidR="00821C7D" w:rsidRPr="000F0B2E" w:rsidRDefault="00000000">
            <w:pPr>
              <w:rPr>
                <w:rFonts w:ascii="Avenir Next LT Pro" w:hAnsi="Avenir Next LT Pro"/>
              </w:rPr>
            </w:pPr>
            <w:r w:rsidRPr="000F0B2E">
              <w:rPr>
                <w:rFonts w:ascii="Avenir Next LT Pro" w:eastAsia="Calibri" w:hAnsi="Avenir Next LT Pro"/>
              </w:rPr>
              <w:t>PayPal</w:t>
            </w:r>
          </w:p>
        </w:tc>
        <w:tc>
          <w:tcPr>
            <w:tcW w:w="2385" w:type="dxa"/>
          </w:tcPr>
          <w:p w14:paraId="12FCCD25" w14:textId="77777777" w:rsidR="00821C7D" w:rsidRPr="000F0B2E" w:rsidRDefault="00000000">
            <w:pPr>
              <w:rPr>
                <w:rFonts w:ascii="Avenir Next LT Pro" w:hAnsi="Avenir Next LT Pro"/>
              </w:rPr>
            </w:pPr>
            <w:r w:rsidRPr="000F0B2E">
              <w:rPr>
                <w:rFonts w:ascii="Avenir Next LT Pro" w:eastAsia="Calibri" w:hAnsi="Avenir Next LT Pro"/>
              </w:rPr>
              <w:t>Orders v2 + Payouts</w:t>
            </w:r>
          </w:p>
        </w:tc>
        <w:tc>
          <w:tcPr>
            <w:tcW w:w="2514" w:type="dxa"/>
          </w:tcPr>
          <w:p w14:paraId="0756CC14" w14:textId="77777777" w:rsidR="00821C7D" w:rsidRPr="000F0B2E" w:rsidRDefault="00000000">
            <w:pPr>
              <w:rPr>
                <w:rFonts w:ascii="Avenir Next LT Pro" w:hAnsi="Avenir Next LT Pro"/>
              </w:rPr>
            </w:pPr>
            <w:r w:rsidRPr="000F0B2E">
              <w:rPr>
                <w:rFonts w:ascii="Avenir Next LT Pro" w:eastAsia="Calibri" w:hAnsi="Avenir Next LT Pro"/>
              </w:rPr>
              <w:t>PAYPAL_CLIENT_ID, PAYPAL_SECRET, PAYPAL_MODE</w:t>
            </w:r>
          </w:p>
        </w:tc>
        <w:tc>
          <w:tcPr>
            <w:tcW w:w="2385" w:type="dxa"/>
          </w:tcPr>
          <w:p w14:paraId="27DFC142" w14:textId="77777777" w:rsidR="00821C7D" w:rsidRPr="000F0B2E" w:rsidRDefault="00000000">
            <w:pPr>
              <w:rPr>
                <w:rFonts w:ascii="Avenir Next LT Pro" w:hAnsi="Avenir Next LT Pro"/>
              </w:rPr>
            </w:pPr>
            <w:r w:rsidRPr="000F0B2E">
              <w:rPr>
                <w:rFonts w:ascii="Avenir Next LT Pro" w:eastAsia="Calibri" w:hAnsi="Avenir Next LT Pro"/>
              </w:rPr>
              <w:t>'PayPal non configuré'</w:t>
            </w:r>
          </w:p>
        </w:tc>
      </w:tr>
      <w:tr w:rsidR="00821C7D" w:rsidRPr="000F0B2E" w14:paraId="2ECA5CDF" w14:textId="77777777" w:rsidTr="00535B59">
        <w:trPr>
          <w:trHeight w:val="861"/>
        </w:trPr>
        <w:tc>
          <w:tcPr>
            <w:tcW w:w="2385" w:type="dxa"/>
          </w:tcPr>
          <w:p w14:paraId="4C6FB1BC" w14:textId="77777777" w:rsidR="00821C7D" w:rsidRPr="000F0B2E" w:rsidRDefault="00000000">
            <w:pPr>
              <w:rPr>
                <w:rFonts w:ascii="Avenir Next LT Pro" w:hAnsi="Avenir Next LT Pro"/>
              </w:rPr>
            </w:pPr>
            <w:r w:rsidRPr="000F0B2E">
              <w:rPr>
                <w:rFonts w:ascii="Avenir Next LT Pro" w:eastAsia="Calibri" w:hAnsi="Avenir Next LT Pro"/>
              </w:rPr>
              <w:t>Twilio</w:t>
            </w:r>
          </w:p>
        </w:tc>
        <w:tc>
          <w:tcPr>
            <w:tcW w:w="2385" w:type="dxa"/>
          </w:tcPr>
          <w:p w14:paraId="740250CF" w14:textId="77777777" w:rsidR="00821C7D" w:rsidRPr="000F0B2E" w:rsidRDefault="00000000">
            <w:pPr>
              <w:rPr>
                <w:rFonts w:ascii="Avenir Next LT Pro" w:hAnsi="Avenir Next LT Pro"/>
              </w:rPr>
            </w:pPr>
            <w:r w:rsidRPr="000F0B2E">
              <w:rPr>
                <w:rFonts w:ascii="Avenir Next LT Pro" w:eastAsia="Calibri" w:hAnsi="Avenir Next LT Pro"/>
              </w:rPr>
              <w:t>Validation téléphone + SMS OTP</w:t>
            </w:r>
          </w:p>
        </w:tc>
        <w:tc>
          <w:tcPr>
            <w:tcW w:w="2514" w:type="dxa"/>
          </w:tcPr>
          <w:p w14:paraId="17E31B66" w14:textId="77777777" w:rsidR="00821C7D" w:rsidRPr="000F0B2E" w:rsidRDefault="00000000">
            <w:pPr>
              <w:rPr>
                <w:rFonts w:ascii="Avenir Next LT Pro" w:hAnsi="Avenir Next LT Pro"/>
              </w:rPr>
            </w:pPr>
            <w:r w:rsidRPr="000F0B2E">
              <w:rPr>
                <w:rFonts w:ascii="Avenir Next LT Pro" w:eastAsia="Calibri" w:hAnsi="Avenir Next LT Pro"/>
              </w:rPr>
              <w:t>Clés Twilio</w:t>
            </w:r>
          </w:p>
        </w:tc>
        <w:tc>
          <w:tcPr>
            <w:tcW w:w="2385" w:type="dxa"/>
          </w:tcPr>
          <w:p w14:paraId="7E9ED7D1" w14:textId="77777777" w:rsidR="00821C7D" w:rsidRPr="000F0B2E" w:rsidRDefault="00000000">
            <w:pPr>
              <w:rPr>
                <w:rFonts w:ascii="Avenir Next LT Pro" w:hAnsi="Avenir Next LT Pro"/>
              </w:rPr>
            </w:pPr>
            <w:r w:rsidRPr="000F0B2E">
              <w:rPr>
                <w:rFonts w:ascii="Avenir Next LT Pro" w:eastAsia="Calibri" w:hAnsi="Avenir Next LT Pro"/>
              </w:rPr>
              <w:t>Lookup/SMS désactivé en fallback</w:t>
            </w:r>
          </w:p>
        </w:tc>
      </w:tr>
      <w:tr w:rsidR="00821C7D" w:rsidRPr="000F0B2E" w14:paraId="12E83099" w14:textId="77777777" w:rsidTr="00535B59">
        <w:trPr>
          <w:trHeight w:val="552"/>
        </w:trPr>
        <w:tc>
          <w:tcPr>
            <w:tcW w:w="2385" w:type="dxa"/>
          </w:tcPr>
          <w:p w14:paraId="245998E0" w14:textId="77777777" w:rsidR="00821C7D" w:rsidRPr="000F0B2E" w:rsidRDefault="00000000">
            <w:pPr>
              <w:rPr>
                <w:rFonts w:ascii="Avenir Next LT Pro" w:hAnsi="Avenir Next LT Pro"/>
              </w:rPr>
            </w:pPr>
            <w:r w:rsidRPr="000F0B2E">
              <w:rPr>
                <w:rFonts w:ascii="Avenir Next LT Pro" w:eastAsia="Calibri" w:hAnsi="Avenir Next LT Pro"/>
              </w:rPr>
              <w:t>SendGrid</w:t>
            </w:r>
          </w:p>
        </w:tc>
        <w:tc>
          <w:tcPr>
            <w:tcW w:w="2385" w:type="dxa"/>
          </w:tcPr>
          <w:p w14:paraId="1C4A9641" w14:textId="77777777" w:rsidR="00821C7D" w:rsidRPr="000F0B2E" w:rsidRDefault="00000000">
            <w:pPr>
              <w:rPr>
                <w:rFonts w:ascii="Avenir Next LT Pro" w:hAnsi="Avenir Next LT Pro"/>
              </w:rPr>
            </w:pPr>
            <w:r w:rsidRPr="000F0B2E">
              <w:rPr>
                <w:rFonts w:ascii="Avenir Next LT Pro" w:eastAsia="Calibri" w:hAnsi="Avenir Next LT Pro"/>
              </w:rPr>
              <w:t>Email OTP</w:t>
            </w:r>
          </w:p>
        </w:tc>
        <w:tc>
          <w:tcPr>
            <w:tcW w:w="2514" w:type="dxa"/>
          </w:tcPr>
          <w:p w14:paraId="7472FD06" w14:textId="77777777" w:rsidR="00821C7D" w:rsidRPr="000F0B2E" w:rsidRDefault="00000000">
            <w:pPr>
              <w:rPr>
                <w:rFonts w:ascii="Avenir Next LT Pro" w:hAnsi="Avenir Next LT Pro"/>
              </w:rPr>
            </w:pPr>
            <w:r w:rsidRPr="000F0B2E">
              <w:rPr>
                <w:rFonts w:ascii="Avenir Next LT Pro" w:eastAsia="Calibri" w:hAnsi="Avenir Next LT Pro"/>
              </w:rPr>
              <w:t>Clé SendGrid</w:t>
            </w:r>
          </w:p>
        </w:tc>
        <w:tc>
          <w:tcPr>
            <w:tcW w:w="2385" w:type="dxa"/>
          </w:tcPr>
          <w:p w14:paraId="7A61BEF8" w14:textId="77777777" w:rsidR="00821C7D" w:rsidRPr="000F0B2E" w:rsidRDefault="00000000">
            <w:pPr>
              <w:rPr>
                <w:rFonts w:ascii="Avenir Next LT Pro" w:hAnsi="Avenir Next LT Pro"/>
              </w:rPr>
            </w:pPr>
            <w:r w:rsidRPr="000F0B2E">
              <w:rPr>
                <w:rFonts w:ascii="Avenir Next LT Pro" w:eastAsia="Calibri" w:hAnsi="Avenir Next LT Pro"/>
              </w:rPr>
              <w:t>Email OTP simulé en dev</w:t>
            </w:r>
          </w:p>
        </w:tc>
      </w:tr>
    </w:tbl>
    <w:p w14:paraId="709D24D6" w14:textId="77777777" w:rsidR="00821C7D" w:rsidRPr="000F0B2E" w:rsidRDefault="00000000">
      <w:pPr>
        <w:rPr>
          <w:rFonts w:ascii="Avenir Next LT Pro" w:hAnsi="Avenir Next LT Pro"/>
        </w:rPr>
      </w:pPr>
      <w:r w:rsidRPr="000F0B2E">
        <w:rPr>
          <w:rFonts w:ascii="Avenir Next LT Pro" w:eastAsia="Calibri" w:hAnsi="Avenir Next LT Pro"/>
        </w:rPr>
        <w:t>Conclusion : les routes et la logique sont connectées, mais elles nécessitent des clés d'API valides dans les variables d'environnement du backend pour fonctionner en production ou en test.</w:t>
      </w:r>
    </w:p>
    <w:p w14:paraId="579B1BFA" w14:textId="77777777" w:rsidR="00821C7D" w:rsidRPr="000F0B2E" w:rsidRDefault="00000000">
      <w:pPr>
        <w:rPr>
          <w:rFonts w:ascii="Avenir Next LT Pro" w:hAnsi="Avenir Next LT Pro"/>
        </w:rPr>
      </w:pPr>
      <w:r w:rsidRPr="000F0B2E">
        <w:rPr>
          <w:rFonts w:ascii="Avenir Next LT Pro" w:hAnsi="Avenir Next LT Pro"/>
        </w:rPr>
        <w:br w:type="page"/>
      </w:r>
    </w:p>
    <w:p w14:paraId="748D37EF" w14:textId="77777777" w:rsidR="00821C7D" w:rsidRPr="000F0B2E" w:rsidRDefault="00000000">
      <w:pPr>
        <w:pStyle w:val="Titre1"/>
        <w:rPr>
          <w:rFonts w:ascii="Avenir Next LT Pro" w:hAnsi="Avenir Next LT Pro"/>
        </w:rPr>
      </w:pPr>
      <w:r w:rsidRPr="000F0B2E">
        <w:rPr>
          <w:rFonts w:ascii="Avenir Next LT Pro" w:hAnsi="Avenir Next LT Pro"/>
        </w:rPr>
        <w:lastRenderedPageBreak/>
        <w:t xml:space="preserve">6. </w:t>
      </w:r>
      <w:r w:rsidRPr="00535B59">
        <w:rPr>
          <w:rFonts w:ascii="Avenir Next LT Pro" w:hAnsi="Avenir Next LT Pro"/>
          <w:u w:val="single"/>
        </w:rPr>
        <w:t>Fichiers créés ou modifiés récemment</w:t>
      </w:r>
    </w:p>
    <w:p w14:paraId="68A7BE2A" w14:textId="77777777" w:rsidR="00821C7D" w:rsidRPr="000F0B2E" w:rsidRDefault="00000000">
      <w:pPr>
        <w:pStyle w:val="Titre2"/>
        <w:rPr>
          <w:rFonts w:ascii="Avenir Next LT Pro" w:hAnsi="Avenir Next LT Pro"/>
        </w:rPr>
      </w:pPr>
      <w:r w:rsidRPr="000F0B2E">
        <w:rPr>
          <w:rFonts w:ascii="Avenir Next LT Pro" w:hAnsi="Avenir Next LT Pro"/>
        </w:rPr>
        <w:t>6.1 Fichiers créés</w:t>
      </w:r>
    </w:p>
    <w:p w14:paraId="0637324B" w14:textId="77777777" w:rsidR="00821C7D" w:rsidRPr="000F0B2E" w:rsidRDefault="00000000">
      <w:pPr>
        <w:pStyle w:val="Listepuces"/>
        <w:rPr>
          <w:rFonts w:ascii="Avenir Next LT Pro" w:hAnsi="Avenir Next LT Pro"/>
        </w:rPr>
      </w:pPr>
      <w:r w:rsidRPr="000F0B2E">
        <w:rPr>
          <w:rFonts w:ascii="Avenir Next LT Pro" w:hAnsi="Avenir Next LT Pro"/>
        </w:rPr>
        <w:t>sendbid/app/wallet/linked-accounts.tsx — gestion des comptes liés (client).</w:t>
      </w:r>
    </w:p>
    <w:p w14:paraId="0E912358" w14:textId="77777777" w:rsidR="00821C7D" w:rsidRPr="000F0B2E" w:rsidRDefault="00000000">
      <w:pPr>
        <w:pStyle w:val="Listepuces"/>
        <w:rPr>
          <w:rFonts w:ascii="Avenir Next LT Pro" w:hAnsi="Avenir Next LT Pro"/>
        </w:rPr>
      </w:pPr>
      <w:r w:rsidRPr="000F0B2E">
        <w:rPr>
          <w:rFonts w:ascii="Avenir Next LT Pro" w:hAnsi="Avenir Next LT Pro"/>
        </w:rPr>
        <w:t>backend/routers/wallet/linked_accounts.py — API backend des comptes liés.</w:t>
      </w:r>
    </w:p>
    <w:p w14:paraId="71058E01" w14:textId="77777777" w:rsidR="00821C7D" w:rsidRPr="000F0B2E" w:rsidRDefault="00000000">
      <w:pPr>
        <w:pStyle w:val="Listepuces"/>
        <w:rPr>
          <w:rFonts w:ascii="Avenir Next LT Pro" w:hAnsi="Avenir Next LT Pro"/>
        </w:rPr>
      </w:pPr>
      <w:r w:rsidRPr="000F0B2E">
        <w:rPr>
          <w:rFonts w:ascii="Avenir Next LT Pro" w:hAnsi="Avenir Next LT Pro"/>
        </w:rPr>
        <w:t>sendbid/services/ — services auxiliaires.</w:t>
      </w:r>
    </w:p>
    <w:p w14:paraId="7D25AE8D" w14:textId="77777777" w:rsidR="00821C7D" w:rsidRPr="000F0B2E" w:rsidRDefault="00000000">
      <w:pPr>
        <w:pStyle w:val="Titre2"/>
        <w:rPr>
          <w:rFonts w:ascii="Avenir Next LT Pro" w:hAnsi="Avenir Next LT Pro"/>
        </w:rPr>
      </w:pPr>
      <w:r w:rsidRPr="000F0B2E">
        <w:rPr>
          <w:rFonts w:ascii="Avenir Next LT Pro" w:hAnsi="Avenir Next LT Pro"/>
        </w:rPr>
        <w:t>6.2 Fichiers modifiés</w:t>
      </w:r>
    </w:p>
    <w:p w14:paraId="29A65089" w14:textId="77777777" w:rsidR="00821C7D" w:rsidRPr="000F0B2E" w:rsidRDefault="00000000">
      <w:pPr>
        <w:pStyle w:val="Listepuces"/>
        <w:rPr>
          <w:rFonts w:ascii="Avenir Next LT Pro" w:hAnsi="Avenir Next LT Pro"/>
        </w:rPr>
      </w:pPr>
      <w:r w:rsidRPr="000F0B2E">
        <w:rPr>
          <w:rFonts w:ascii="Avenir Next LT Pro" w:hAnsi="Avenir Next LT Pro"/>
        </w:rPr>
        <w:t>sendbid/src/api.ts + sendbid/src/src/api.ts — meilleure gestion des erreurs API.</w:t>
      </w:r>
    </w:p>
    <w:p w14:paraId="6C6C4E3D" w14:textId="77777777" w:rsidR="00821C7D" w:rsidRPr="000F0B2E" w:rsidRDefault="00000000">
      <w:pPr>
        <w:pStyle w:val="Listepuces"/>
        <w:rPr>
          <w:rFonts w:ascii="Avenir Next LT Pro" w:hAnsi="Avenir Next LT Pro"/>
        </w:rPr>
      </w:pPr>
      <w:r w:rsidRPr="000F0B2E">
        <w:rPr>
          <w:rFonts w:ascii="Avenir Next LT Pro" w:hAnsi="Avenir Next LT Pro"/>
        </w:rPr>
        <w:t>sendbid/app/wallet/recharge.tsx — forçage compte lié pour MoMo/PayPal.</w:t>
      </w:r>
    </w:p>
    <w:p w14:paraId="12027C63" w14:textId="77777777" w:rsidR="00821C7D" w:rsidRPr="000F0B2E" w:rsidRDefault="00000000">
      <w:pPr>
        <w:pStyle w:val="Listepuces"/>
        <w:rPr>
          <w:rFonts w:ascii="Avenir Next LT Pro" w:hAnsi="Avenir Next LT Pro"/>
        </w:rPr>
      </w:pPr>
      <w:r w:rsidRPr="000F0B2E">
        <w:rPr>
          <w:rFonts w:ascii="Avenir Next LT Pro" w:hAnsi="Avenir Next LT Pro"/>
        </w:rPr>
        <w:t>sendbid/app/wallet/withdraw.tsx — forçage compte lié pour banque/MoMo/PayPal.</w:t>
      </w:r>
    </w:p>
    <w:p w14:paraId="046AB01E" w14:textId="77777777" w:rsidR="00821C7D" w:rsidRPr="000F0B2E" w:rsidRDefault="00000000">
      <w:pPr>
        <w:pStyle w:val="Listepuces"/>
        <w:rPr>
          <w:rFonts w:ascii="Avenir Next LT Pro" w:hAnsi="Avenir Next LT Pro"/>
        </w:rPr>
      </w:pPr>
      <w:r w:rsidRPr="000F0B2E">
        <w:rPr>
          <w:rFonts w:ascii="Avenir Next LT Pro" w:hAnsi="Avenir Next LT Pro"/>
        </w:rPr>
        <w:t>sendbid/src/currency.ts — activation de toutes les méthodes pour tous les pays.</w:t>
      </w:r>
    </w:p>
    <w:p w14:paraId="0BF333B0" w14:textId="77777777" w:rsidR="00821C7D" w:rsidRPr="000F0B2E" w:rsidRDefault="00000000">
      <w:pPr>
        <w:pStyle w:val="Listepuces"/>
        <w:rPr>
          <w:rFonts w:ascii="Avenir Next LT Pro" w:hAnsi="Avenir Next LT Pro"/>
        </w:rPr>
      </w:pPr>
      <w:r w:rsidRPr="000F0B2E">
        <w:rPr>
          <w:rFonts w:ascii="Avenir Next LT Pro" w:hAnsi="Avenir Next LT Pro"/>
        </w:rPr>
        <w:t>backend/routers/auth/core.py — registration OTP, has_pin, normalisation pays.</w:t>
      </w:r>
    </w:p>
    <w:p w14:paraId="0C1290AD" w14:textId="77777777" w:rsidR="00821C7D" w:rsidRPr="000F0B2E" w:rsidRDefault="00000000">
      <w:pPr>
        <w:pStyle w:val="Listepuces"/>
        <w:rPr>
          <w:rFonts w:ascii="Avenir Next LT Pro" w:hAnsi="Avenir Next LT Pro"/>
        </w:rPr>
      </w:pPr>
      <w:r w:rsidRPr="000F0B2E">
        <w:rPr>
          <w:rFonts w:ascii="Avenir Next LT Pro" w:hAnsi="Avenir Next LT Pro"/>
        </w:rPr>
        <w:t>sendbid/src/i18n/*.ts — nouvelles traductions.</w:t>
      </w:r>
    </w:p>
    <w:p w14:paraId="3F44F6FE" w14:textId="77777777" w:rsidR="00821C7D" w:rsidRPr="000F0B2E" w:rsidRDefault="00000000">
      <w:pPr>
        <w:pStyle w:val="Listepuces"/>
        <w:rPr>
          <w:rFonts w:ascii="Avenir Next LT Pro" w:hAnsi="Avenir Next LT Pro"/>
        </w:rPr>
      </w:pPr>
      <w:r w:rsidRPr="000F0B2E">
        <w:rPr>
          <w:rFonts w:ascii="Avenir Next LT Pro" w:hAnsi="Avenir Next LT Pro"/>
        </w:rPr>
        <w:t>sendbid/app/beneficiaries.tsx, sendbid/app/transfer/new.tsx, sendbid/app/personal-info.tsx — corrections mineures.</w:t>
      </w:r>
    </w:p>
    <w:p w14:paraId="53C44650" w14:textId="77777777" w:rsidR="00821C7D" w:rsidRPr="000F0B2E" w:rsidRDefault="00000000">
      <w:pPr>
        <w:pStyle w:val="Listepuces"/>
        <w:rPr>
          <w:rFonts w:ascii="Avenir Next LT Pro" w:hAnsi="Avenir Next LT Pro"/>
        </w:rPr>
      </w:pPr>
      <w:r w:rsidRPr="000F0B2E">
        <w:rPr>
          <w:rFonts w:ascii="Avenir Next LT Pro" w:hAnsi="Avenir Next LT Pro"/>
        </w:rPr>
        <w:t>backend/routers/payments.py, backend/routers/wallet/__init__.py — intégration packages et comptes liés.</w:t>
      </w:r>
    </w:p>
    <w:p w14:paraId="2BCA5550" w14:textId="77777777" w:rsidR="00821C7D" w:rsidRDefault="00000000">
      <w:pPr>
        <w:pStyle w:val="Listepuces"/>
        <w:rPr>
          <w:rFonts w:ascii="Avenir Next LT Pro" w:hAnsi="Avenir Next LT Pro"/>
        </w:rPr>
      </w:pPr>
      <w:r w:rsidRPr="000F0B2E">
        <w:rPr>
          <w:rFonts w:ascii="Avenir Next LT Pro" w:hAnsi="Avenir Next LT Pro"/>
        </w:rPr>
        <w:t>backend/routers/web_panels/admin.py + backend/templates/panels/admin.html — panel admin.</w:t>
      </w:r>
    </w:p>
    <w:p w14:paraId="3AD7CCCF" w14:textId="77777777" w:rsidR="00535B59" w:rsidRPr="000F0B2E" w:rsidRDefault="00535B59" w:rsidP="00535B59">
      <w:pPr>
        <w:pStyle w:val="Listepuces"/>
        <w:numPr>
          <w:ilvl w:val="0"/>
          <w:numId w:val="0"/>
        </w:numPr>
        <w:ind w:left="360"/>
        <w:rPr>
          <w:rFonts w:ascii="Avenir Next LT Pro" w:hAnsi="Avenir Next LT Pro"/>
        </w:rPr>
      </w:pPr>
    </w:p>
    <w:p w14:paraId="4E18C74D" w14:textId="4078E560" w:rsidR="00821C7D" w:rsidRPr="00535B59" w:rsidRDefault="00000000" w:rsidP="00535B59">
      <w:pPr>
        <w:rPr>
          <w:rFonts w:ascii="Avenir Next LT Pro" w:hAnsi="Avenir Next LT Pro"/>
          <w:b/>
          <w:bCs/>
          <w:color w:val="0070C0"/>
          <w:sz w:val="32"/>
          <w:szCs w:val="32"/>
          <w:u w:val="single"/>
        </w:rPr>
      </w:pPr>
      <w:r w:rsidRPr="00535B59">
        <w:rPr>
          <w:rFonts w:ascii="Avenir Next LT Pro" w:hAnsi="Avenir Next LT Pro"/>
          <w:b/>
          <w:bCs/>
          <w:color w:val="0070C0"/>
          <w:sz w:val="32"/>
          <w:szCs w:val="32"/>
          <w:u w:val="single"/>
        </w:rPr>
        <w:t>7. Points de vigilance et tests recommandés</w:t>
      </w:r>
    </w:p>
    <w:p w14:paraId="27A2A885" w14:textId="77777777" w:rsidR="00821C7D" w:rsidRPr="000F0B2E" w:rsidRDefault="00000000">
      <w:pPr>
        <w:pStyle w:val="Listepuces"/>
        <w:rPr>
          <w:rFonts w:ascii="Avenir Next LT Pro" w:hAnsi="Avenir Next LT Pro"/>
        </w:rPr>
      </w:pPr>
      <w:r w:rsidRPr="000F0B2E">
        <w:rPr>
          <w:rFonts w:ascii="Avenir Next LT Pro" w:hAnsi="Avenir Next LT Pro"/>
        </w:rPr>
        <w:t xml:space="preserve">Vérifier les clés API Stripe / PayPal / Twilio / SendGrid dans </w:t>
      </w:r>
      <w:proofErr w:type="gramStart"/>
      <w:r w:rsidRPr="000F0B2E">
        <w:rPr>
          <w:rFonts w:ascii="Avenir Next LT Pro" w:hAnsi="Avenir Next LT Pro"/>
        </w:rPr>
        <w:t>le .env</w:t>
      </w:r>
      <w:proofErr w:type="gramEnd"/>
      <w:r w:rsidRPr="000F0B2E">
        <w:rPr>
          <w:rFonts w:ascii="Avenir Next LT Pro" w:hAnsi="Avenir Next LT Pro"/>
        </w:rPr>
        <w:t xml:space="preserve"> backend.</w:t>
      </w:r>
    </w:p>
    <w:p w14:paraId="2627BE1A" w14:textId="77777777" w:rsidR="00821C7D" w:rsidRPr="000F0B2E" w:rsidRDefault="00000000">
      <w:pPr>
        <w:pStyle w:val="Listepuces"/>
        <w:rPr>
          <w:rFonts w:ascii="Avenir Next LT Pro" w:hAnsi="Avenir Next LT Pro"/>
        </w:rPr>
      </w:pPr>
      <w:r w:rsidRPr="000F0B2E">
        <w:rPr>
          <w:rFonts w:ascii="Avenir Next LT Pro" w:hAnsi="Avenir Next LT Pro"/>
        </w:rPr>
        <w:t>Tester un retrait avec PIN correct (demo@sendbid.com / PIN 123456) pour valider le message d'erreur.</w:t>
      </w:r>
    </w:p>
    <w:p w14:paraId="5DB49F5E" w14:textId="77777777" w:rsidR="00821C7D" w:rsidRPr="000F0B2E" w:rsidRDefault="00000000">
      <w:pPr>
        <w:pStyle w:val="Listepuces"/>
        <w:rPr>
          <w:rFonts w:ascii="Avenir Next LT Pro" w:hAnsi="Avenir Next LT Pro"/>
        </w:rPr>
      </w:pPr>
      <w:r w:rsidRPr="000F0B2E">
        <w:rPr>
          <w:rFonts w:ascii="Avenir Next LT Pro" w:hAnsi="Avenir Next LT Pro"/>
        </w:rPr>
        <w:t>Tester un retrait avec un compte lié pour chaque méthode (bank, momo, paypal).</w:t>
      </w:r>
    </w:p>
    <w:p w14:paraId="7552D4A1" w14:textId="77777777" w:rsidR="00821C7D" w:rsidRPr="000F0B2E" w:rsidRDefault="00000000">
      <w:pPr>
        <w:pStyle w:val="Listepuces"/>
        <w:rPr>
          <w:rFonts w:ascii="Avenir Next LT Pro" w:hAnsi="Avenir Next LT Pro"/>
        </w:rPr>
      </w:pPr>
      <w:r w:rsidRPr="000F0B2E">
        <w:rPr>
          <w:rFonts w:ascii="Avenir Next LT Pro" w:hAnsi="Avenir Next LT Pro"/>
        </w:rPr>
        <w:t>Vérifier l'affichage des opérateurs MoMo en France / Canada / USA.</w:t>
      </w:r>
    </w:p>
    <w:p w14:paraId="05B40B85" w14:textId="77777777" w:rsidR="00821C7D" w:rsidRPr="000F0B2E" w:rsidRDefault="00000000">
      <w:pPr>
        <w:pStyle w:val="Listepuces"/>
        <w:rPr>
          <w:rFonts w:ascii="Avenir Next LT Pro" w:hAnsi="Avenir Next LT Pro"/>
        </w:rPr>
      </w:pPr>
      <w:r w:rsidRPr="000F0B2E">
        <w:rPr>
          <w:rFonts w:ascii="Avenir Next LT Pro" w:hAnsi="Avenir Next LT Pro"/>
        </w:rPr>
        <w:t>Compiler TypeScript : tsc --noEmit passe actuellement.</w:t>
      </w:r>
    </w:p>
    <w:p w14:paraId="672A9780" w14:textId="77777777" w:rsidR="00821C7D" w:rsidRPr="000F0B2E" w:rsidRDefault="00000000">
      <w:pPr>
        <w:pStyle w:val="Listepuces"/>
        <w:rPr>
          <w:rFonts w:ascii="Avenir Next LT Pro" w:hAnsi="Avenir Next LT Pro"/>
        </w:rPr>
      </w:pPr>
      <w:r w:rsidRPr="000F0B2E">
        <w:rPr>
          <w:rFonts w:ascii="Avenir Next LT Pro" w:hAnsi="Avenir Next LT Pro"/>
        </w:rPr>
        <w:t>Tester l'ajout d'un compte lié et sa vérification automatique.</w:t>
      </w:r>
    </w:p>
    <w:p w14:paraId="6802ED74" w14:textId="77777777" w:rsidR="00821C7D" w:rsidRPr="000F0B2E" w:rsidRDefault="00000000">
      <w:pPr>
        <w:pStyle w:val="Listepuces"/>
        <w:rPr>
          <w:rFonts w:ascii="Avenir Next LT Pro" w:hAnsi="Avenir Next LT Pro"/>
        </w:rPr>
      </w:pPr>
      <w:r w:rsidRPr="000F0B2E">
        <w:rPr>
          <w:rFonts w:ascii="Avenir Next LT Pro" w:hAnsi="Avenir Next LT Pro"/>
        </w:rPr>
        <w:t>Vérifier que l'URL /admin du panel admin est accessible et protégée.</w:t>
      </w:r>
    </w:p>
    <w:sectPr w:rsidR="00821C7D" w:rsidRPr="000F0B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12157690">
    <w:abstractNumId w:val="8"/>
  </w:num>
  <w:num w:numId="2" w16cid:durableId="991712970">
    <w:abstractNumId w:val="6"/>
  </w:num>
  <w:num w:numId="3" w16cid:durableId="657618385">
    <w:abstractNumId w:val="5"/>
  </w:num>
  <w:num w:numId="4" w16cid:durableId="1495875103">
    <w:abstractNumId w:val="4"/>
  </w:num>
  <w:num w:numId="5" w16cid:durableId="770587930">
    <w:abstractNumId w:val="7"/>
  </w:num>
  <w:num w:numId="6" w16cid:durableId="1093235110">
    <w:abstractNumId w:val="3"/>
  </w:num>
  <w:num w:numId="7" w16cid:durableId="416555150">
    <w:abstractNumId w:val="2"/>
  </w:num>
  <w:num w:numId="8" w16cid:durableId="1825387600">
    <w:abstractNumId w:val="1"/>
  </w:num>
  <w:num w:numId="9" w16cid:durableId="167591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B2E"/>
    <w:rsid w:val="0015074B"/>
    <w:rsid w:val="0029639D"/>
    <w:rsid w:val="00326F90"/>
    <w:rsid w:val="004A6D9C"/>
    <w:rsid w:val="00535B59"/>
    <w:rsid w:val="0082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AEFAC"/>
  <w14:defaultImageDpi w14:val="300"/>
  <w15:docId w15:val="{96B57A4A-4E51-437B-B8C4-9A689850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22A5E"/>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25493"/>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1535</Words>
  <Characters>8448</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Utilisateur</cp:lastModifiedBy>
  <cp:revision>2</cp:revision>
  <dcterms:created xsi:type="dcterms:W3CDTF">2013-12-23T23:15:00Z</dcterms:created>
  <dcterms:modified xsi:type="dcterms:W3CDTF">2026-07-20T12:25:00Z</dcterms:modified>
  <cp:category/>
</cp:coreProperties>
</file>